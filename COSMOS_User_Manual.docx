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COSMOS PM Admin Panel</w:t>
      </w:r>
    </w:p>
    <w:p>
      <w:pPr>
        <w:jc w:val="center"/>
      </w:pPr>
      <w:r>
        <w:t>User Workflow Guide</w:t>
      </w:r>
    </w:p>
    <w:p>
      <w:r>
        <w:br w:type="page"/>
      </w:r>
    </w:p>
    <w:p>
      <w:pPr>
        <w:pStyle w:val="Heading1"/>
      </w:pPr>
      <w:r>
        <w:t>PM Admin Panel - Complete User Workflow Guide</w:t>
      </w:r>
    </w:p>
    <w:p>
      <w:r>
        <w:t>A comprehensive guide for all user roles to understand and navigate the PM Admin Panel effectively.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[Getting Started](#getting-started)</w:t>
      </w:r>
    </w:p>
    <w:p>
      <w:pPr>
        <w:pStyle w:val="ListBullet"/>
      </w:pPr>
      <w:r>
        <w:t>[Login](#login)</w:t>
      </w:r>
    </w:p>
    <w:p>
      <w:pPr>
        <w:pStyle w:val="ListBullet"/>
      </w:pPr>
      <w:r>
        <w:t>[Password Management](#password-management)</w:t>
      </w:r>
    </w:p>
    <w:p>
      <w:pPr>
        <w:pStyle w:val="ListBullet"/>
      </w:pPr>
      <w:r>
        <w:t>[Navigation Overview](#navigation-overview)</w:t>
      </w:r>
    </w:p>
    <w:p>
      <w:pPr>
        <w:pStyle w:val="ListBullet"/>
      </w:pPr>
      <w:r>
        <w:t>[Panel Switcher](#panel-switcher)</w:t>
      </w:r>
    </w:p>
    <w:p>
      <w:pPr>
        <w:pStyle w:val="ListNumber"/>
      </w:pPr>
      <w:r>
        <w:t>[Super Admin Panel](#super-admin-panel)</w:t>
      </w:r>
    </w:p>
    <w:p>
      <w:pPr>
        <w:pStyle w:val="ListBullet"/>
      </w:pPr>
      <w:r>
        <w:t>[Dashboard Overview](#super-admin-dashboard-overview)</w:t>
      </w:r>
    </w:p>
    <w:p>
      <w:pPr>
        <w:pStyle w:val="ListBullet"/>
      </w:pPr>
      <w:r>
        <w:t>[Manage Resources](#manage-resources)</w:t>
      </w:r>
    </w:p>
    <w:p>
      <w:pPr>
        <w:pStyle w:val="ListBullet"/>
      </w:pPr>
      <w:r>
        <w:t>[Manage Clients](#manage-clients)</w:t>
      </w:r>
    </w:p>
    <w:p>
      <w:pPr>
        <w:pStyle w:val="ListBullet"/>
      </w:pPr>
      <w:r>
        <w:t>[Manage Projects](#manage-projects)</w:t>
      </w:r>
    </w:p>
    <w:p>
      <w:pPr>
        <w:pStyle w:val="ListBullet"/>
      </w:pPr>
      <w:r>
        <w:t>[Task Management](#super-admin-task-management)</w:t>
      </w:r>
    </w:p>
    <w:p>
      <w:pPr>
        <w:pStyle w:val="ListBullet"/>
      </w:pPr>
      <w:r>
        <w:t>[Lead Management](#lead-management)</w:t>
      </w:r>
    </w:p>
    <w:p>
      <w:pPr>
        <w:pStyle w:val="ListBullet"/>
      </w:pPr>
      <w:r>
        <w:t>[Knowledge Management](#super-admin-knowledge-management)</w:t>
      </w:r>
    </w:p>
    <w:p>
      <w:pPr>
        <w:pStyle w:val="ListBullet"/>
      </w:pPr>
      <w:r>
        <w:t>[Expenses](#super-admin-expenses)</w:t>
      </w:r>
    </w:p>
    <w:p>
      <w:pPr>
        <w:pStyle w:val="ListBullet"/>
      </w:pPr>
      <w:r>
        <w:t>[Reports](#super-admin-reports)</w:t>
      </w:r>
    </w:p>
    <w:p>
      <w:pPr>
        <w:pStyle w:val="ListBullet"/>
      </w:pPr>
      <w:r>
        <w:t>[Calendar](#super-admin-calendar)</w:t>
      </w:r>
    </w:p>
    <w:p>
      <w:pPr>
        <w:pStyle w:val="ListNumber"/>
      </w:pPr>
      <w:r>
        <w:t>[Admin Panel](#admin-panel)</w:t>
      </w:r>
    </w:p>
    <w:p>
      <w:pPr>
        <w:pStyle w:val="ListBullet"/>
      </w:pPr>
      <w:r>
        <w:t>[Dashboard Overview](#admin-dashboard-overview)</w:t>
      </w:r>
    </w:p>
    <w:p>
      <w:pPr>
        <w:pStyle w:val="ListBullet"/>
      </w:pPr>
      <w:r>
        <w:t>[Key Features](#admin-key-features)</w:t>
      </w:r>
    </w:p>
    <w:p>
      <w:pPr>
        <w:pStyle w:val="ListNumber"/>
      </w:pPr>
      <w:r>
        <w:t>[Manager Panel](#manager-panel)</w:t>
      </w:r>
    </w:p>
    <w:p>
      <w:pPr>
        <w:pStyle w:val="ListBullet"/>
      </w:pPr>
      <w:r>
        <w:t>[Dashboard Overview](#manager-dashboard-overview)</w:t>
      </w:r>
    </w:p>
    <w:p>
      <w:pPr>
        <w:pStyle w:val="ListBullet"/>
      </w:pPr>
      <w:r>
        <w:t>[Quick Actions (Notes &amp; Reminders)](#quick-actions-notes--reminders)</w:t>
      </w:r>
    </w:p>
    <w:p>
      <w:pPr>
        <w:pStyle w:val="ListBullet"/>
      </w:pPr>
      <w:r>
        <w:t>[Notifications](#notifications)</w:t>
      </w:r>
    </w:p>
    <w:p>
      <w:pPr>
        <w:pStyle w:val="ListBullet"/>
      </w:pPr>
      <w:r>
        <w:t>[Expense Management](#manager-expense-management)</w:t>
      </w:r>
    </w:p>
    <w:p>
      <w:pPr>
        <w:pStyle w:val="ListBullet"/>
      </w:pPr>
      <w:r>
        <w:t>[Knowledge Management](#knowledge-management)</w:t>
      </w:r>
    </w:p>
    <w:p>
      <w:pPr>
        <w:pStyle w:val="ListNumber"/>
      </w:pPr>
      <w:r>
        <w:t>[Employee Panel](#employee-panel)</w:t>
      </w:r>
    </w:p>
    <w:p>
      <w:pPr>
        <w:pStyle w:val="ListBullet"/>
      </w:pPr>
      <w:r>
        <w:t>[Dashboard Overview](#employee-dashboard-overview)</w:t>
      </w:r>
    </w:p>
    <w:p>
      <w:pPr>
        <w:pStyle w:val="ListBullet"/>
      </w:pPr>
      <w:r>
        <w:t>[Task Management](#task-management)</w:t>
      </w:r>
    </w:p>
    <w:p>
      <w:pPr>
        <w:pStyle w:val="ListBullet"/>
      </w:pPr>
      <w:r>
        <w:t>[My Projects](#my-projects)</w:t>
      </w:r>
    </w:p>
    <w:p>
      <w:pPr>
        <w:pStyle w:val="ListBullet"/>
      </w:pPr>
      <w:r>
        <w:t>[Calendar](#calendar)</w:t>
      </w:r>
    </w:p>
    <w:p>
      <w:pPr>
        <w:pStyle w:val="ListBullet"/>
      </w:pPr>
      <w:r>
        <w:t>[Expense Submission](#employee-expense-submission)</w:t>
      </w:r>
    </w:p>
    <w:p>
      <w:pPr>
        <w:pStyle w:val="ListBullet"/>
      </w:pPr>
      <w:r>
        <w:t>[Reports](#reports)</w:t>
      </w:r>
    </w:p>
    <w:p>
      <w:pPr>
        <w:pStyle w:val="ListNumber"/>
      </w:pPr>
      <w:r>
        <w:t>[Client Panel](#client-panel)</w:t>
      </w:r>
    </w:p>
    <w:p>
      <w:pPr>
        <w:pStyle w:val="ListBullet"/>
      </w:pPr>
      <w:r>
        <w:t>[Dashboard Overview](#client-dashboard-overview)</w:t>
      </w:r>
    </w:p>
    <w:p>
      <w:pPr>
        <w:pStyle w:val="ListBullet"/>
      </w:pPr>
      <w:r>
        <w:t>[My Projects](#client-projects)</w:t>
      </w:r>
    </w:p>
    <w:p>
      <w:pPr>
        <w:pStyle w:val="ListBullet"/>
      </w:pPr>
      <w:r>
        <w:t>[Task Tracking](#client-task-tracking)</w:t>
      </w:r>
    </w:p>
    <w:p>
      <w:pPr>
        <w:pStyle w:val="ListBullet"/>
      </w:pPr>
      <w:r>
        <w:t>[Calendar](#client-calendar)</w:t>
      </w:r>
    </w:p>
    <w:p>
      <w:pPr>
        <w:pStyle w:val="ListBullet"/>
      </w:pPr>
      <w:r>
        <w:t>[Reports](#client-reports)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Getting Started</w:t>
      </w:r>
    </w:p>
    <w:p>
      <w:pPr>
        <w:pStyle w:val="Heading3"/>
      </w:pPr>
      <w:r>
        <w:t>Login</w:t>
      </w:r>
    </w:p>
    <w:p>
      <w:r>
        <w:t>To access the PM Admin Panel, navigate to the application URL and you will be presented with the login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1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Login Page</w:t>
      </w:r>
    </w:p>
    <w:p>
      <w:r>
        <w:t>Steps to Login:</w:t>
      </w:r>
    </w:p>
    <w:p>
      <w:pPr>
        <w:pStyle w:val="ListNumber"/>
      </w:pPr>
      <w:r>
        <w:t>Enter your Email Address in the email field</w:t>
      </w:r>
    </w:p>
    <w:p>
      <w:pPr>
        <w:pStyle w:val="ListNumber"/>
      </w:pPr>
      <w:r>
        <w:t>Enter your Password in the password field</w:t>
      </w:r>
    </w:p>
    <w:p>
      <w:pPr>
        <w:pStyle w:val="ListNumber"/>
      </w:pPr>
      <w:r>
        <w:t>Click the Sign In button</w:t>
      </w:r>
    </w:p>
    <w:p>
      <w:pPr>
        <w:pStyle w:val="ListNumber"/>
      </w:pPr>
      <w:r>
        <w:t>If you've forgotten your password, click "Forgot password?"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b/>
              </w:rPr>
              <w:t xml:space="preserve">NOTE: </w:t>
            </w:r>
            <w:r>
              <w:t xml:space="preserve">First-time users may be required to change their password upon initial login if configured by the administrator. 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3"/>
      </w:pPr>
      <w:r>
        <w:t>Password Management</w:t>
      </w:r>
    </w:p>
    <w:p>
      <w:pPr>
        <w:pStyle w:val="Heading4"/>
      </w:pPr>
      <w:r>
        <w:t>Forgot Password</w:t>
      </w:r>
    </w:p>
    <w:p>
      <w:pPr>
        <w:pStyle w:val="ListNumber"/>
      </w:pPr>
      <w:r>
        <w:t>Click "Forgot password?" on the login page</w:t>
      </w:r>
    </w:p>
    <w:p>
      <w:pPr>
        <w:pStyle w:val="ListNumber"/>
      </w:pPr>
      <w:r>
        <w:t>Enter your registered email address</w:t>
      </w:r>
    </w:p>
    <w:p>
      <w:pPr>
        <w:pStyle w:val="ListNumber"/>
      </w:pPr>
      <w:r>
        <w:t>Click Submit</w:t>
      </w:r>
    </w:p>
    <w:p>
      <w:pPr>
        <w:pStyle w:val="ListNumber"/>
      </w:pPr>
      <w:r>
        <w:t>Check your email for a password reset link</w:t>
      </w:r>
    </w:p>
    <w:p>
      <w:pPr>
        <w:pStyle w:val="ListNumber"/>
      </w:pPr>
      <w:r>
        <w:t>Click the link and set a new password</w:t>
      </w:r>
    </w:p>
    <w:p>
      <w:pPr>
        <w:pStyle w:val="Heading4"/>
      </w:pPr>
      <w:r>
        <w:t>Reset Password</w:t>
      </w:r>
    </w:p>
    <w:p>
      <w:pPr>
        <w:pStyle w:val="ListNumber"/>
      </w:pPr>
      <w:r>
        <w:t>Open the password reset link from your email</w:t>
      </w:r>
    </w:p>
    <w:p>
      <w:pPr>
        <w:pStyle w:val="ListNumber"/>
      </w:pPr>
      <w:r>
        <w:t>Enter your new password</w:t>
      </w:r>
    </w:p>
    <w:p>
      <w:pPr>
        <w:pStyle w:val="ListNumber"/>
      </w:pPr>
      <w:r>
        <w:t>Confirm the new password</w:t>
      </w:r>
    </w:p>
    <w:p>
      <w:pPr>
        <w:pStyle w:val="ListNumber"/>
      </w:pPr>
      <w:r>
        <w:t>Click Reset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BEE"/>
          </w:tcPr>
          <w:p>
            <w:r>
              <w:rPr>
                <w:b/>
              </w:rPr>
              <w:t xml:space="preserve">IMPORTANT: </w:t>
            </w:r>
            <w:r>
              <w:t xml:space="preserve">Password requirements: - Minimum 8 characters - Use a mix of letters, numbers, and special characters 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3"/>
      </w:pPr>
      <w:r>
        <w:t>Navigation Overview</w:t>
      </w:r>
    </w:p>
    <w:p>
      <w:r>
        <w:t>After logging in, you'll see the main navigation sidebar on the left side of the screen with quick access to all features based on your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Available Navigation</w:t>
            </w:r>
          </w:p>
        </w:tc>
      </w:tr>
      <w:tr>
        <w:tc>
          <w:tcPr>
            <w:tcW w:type="dxa" w:w="4320"/>
          </w:tcPr>
          <w:p>
            <w:r>
              <w:t>Super Admin</w:t>
            </w:r>
          </w:p>
        </w:tc>
        <w:tc>
          <w:tcPr>
            <w:tcW w:type="dxa" w:w="4320"/>
          </w:tcPr>
          <w:p>
            <w:r>
              <w:t>Dashboard, Manage Resources, Manage Clients, Manage Projects, Task Management, Lead Management, Knowledge Management, Expenses, Reports, Calendar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Dashboard, Manage Resources, Manage Clients, Manage Projects, Task Management, Knowledge Management, Expenses, Reports, Calendar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Dashboard, My Projects, Task Management, Calendar, Knowledge Management, Team Expenses, Reports, Settings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Dashboard, My Tasks, Projects, Calendar, Knowledge, My Expenses, Reports, Settings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Dashboard, My Projects, Tasks, Calendar, Reports, Documents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3"/>
      </w:pPr>
      <w:r>
        <w:t>Panel Switcher</w:t>
      </w:r>
    </w:p>
    <w:p>
      <w:r>
        <w:t>If you have access to multiple roles, you can switch between panels using the Panel Switcher:</w:t>
      </w:r>
    </w:p>
    <w:p>
      <w:pPr>
        <w:pStyle w:val="ListNumber"/>
      </w:pPr>
      <w:r>
        <w:t>Click on the current panel name in the sidebar header (e.g., "Super Admin Panel")</w:t>
      </w:r>
    </w:p>
    <w:p>
      <w:pPr>
        <w:pStyle w:val="ListNumber"/>
      </w:pPr>
      <w:r>
        <w:t>A dropdown appears showing all available panels</w:t>
      </w:r>
    </w:p>
    <w:p>
      <w:pPr>
        <w:pStyle w:val="ListNumber"/>
      </w:pPr>
      <w:r>
        <w:t>Click on the panel you want to switch to</w:t>
      </w:r>
    </w:p>
    <w:p>
      <w:pPr>
        <w:pStyle w:val="ListNumber"/>
      </w:pPr>
      <w:r>
        <w:t>The page refreshes with the new panel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b/>
              </w:rPr>
              <w:t xml:space="preserve">TIP: </w:t>
            </w:r>
            <w:r>
              <w:t xml:space="preserve">Super Admins can access all panels to view the system from different user perspectives. 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Super Admin Panel</w:t>
      </w:r>
    </w:p>
    <w:p>
      <w:pPr>
        <w:pStyle w:val="Heading3"/>
      </w:pPr>
      <w:r>
        <w:t>Super Admin Dashboard Overview</w:t>
      </w:r>
    </w:p>
    <w:p>
      <w:r>
        <w:t>The Super Admin Dashboard provides complete visibility into the entire system with project analytics, resource allocation, and task management.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1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_admin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Super Admin Dashboard</w:t>
      </w:r>
    </w:p>
    <w:p>
      <w:pPr>
        <w:pStyle w:val="Heading4"/>
      </w:pPr>
      <w:r>
        <w:t>Key Statistics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Stat Card</w:t>
            </w:r>
          </w:p>
        </w:tc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Total Projects</w:t>
            </w:r>
          </w:p>
        </w:tc>
        <w:tc>
          <w:tcPr>
            <w:tcW w:type="dxa" w:w="4320"/>
          </w:tcPr>
          <w:p>
            <w:r>
              <w:t>All projects in the system</w:t>
            </w:r>
          </w:p>
        </w:tc>
      </w:tr>
      <w:tr>
        <w:tc>
          <w:tcPr>
            <w:tcW w:type="dxa" w:w="4320"/>
          </w:tcPr>
          <w:p>
            <w:r>
              <w:t>Total Resources</w:t>
            </w:r>
          </w:p>
        </w:tc>
        <w:tc>
          <w:tcPr>
            <w:tcW w:type="dxa" w:w="4320"/>
          </w:tcPr>
          <w:p>
            <w:r>
              <w:t>Number of employees and contractors</w:t>
            </w:r>
          </w:p>
        </w:tc>
      </w:tr>
      <w:tr>
        <w:tc>
          <w:tcPr>
            <w:tcW w:type="dxa" w:w="4320"/>
          </w:tcPr>
          <w:p>
            <w:r>
              <w:t>Total Clients</w:t>
            </w:r>
          </w:p>
        </w:tc>
        <w:tc>
          <w:tcPr>
            <w:tcW w:type="dxa" w:w="4320"/>
          </w:tcPr>
          <w:p>
            <w:r>
              <w:t>Number of active clients</w:t>
            </w:r>
          </w:p>
        </w:tc>
      </w:tr>
      <w:tr>
        <w:tc>
          <w:tcPr>
            <w:tcW w:type="dxa" w:w="4320"/>
          </w:tcPr>
          <w:p>
            <w:r>
              <w:t>Tasks Completed</w:t>
            </w:r>
          </w:p>
        </w:tc>
        <w:tc>
          <w:tcPr>
            <w:tcW w:type="dxa" w:w="4320"/>
          </w:tcPr>
          <w:p>
            <w:r>
              <w:t>Total completed tasks across all projects</w:t>
            </w:r>
          </w:p>
        </w:tc>
      </w:tr>
    </w:tbl>
    <w:p>
      <w:pPr>
        <w:pStyle w:val="Heading4"/>
      </w:pPr>
      <w:r>
        <w:t>Project Analytics Dashboard</w:t>
      </w:r>
    </w:p>
    <w:p>
      <w:pPr>
        <w:pStyle w:val="ListBullet"/>
      </w:pPr>
      <w:r>
        <w:t>Monthly Project Status Chart - Bar chart showing Completed, In Progress, and Pending projects per month</w:t>
      </w:r>
    </w:p>
    <w:p>
      <w:pPr>
        <w:pStyle w:val="ListBullet"/>
      </w:pPr>
      <w:r>
        <w:t>Project Calendar &amp; Events - Monthly calendar with project deadlines and events</w:t>
      </w:r>
    </w:p>
    <w:p>
      <w:pPr>
        <w:pStyle w:val="ListBullet"/>
      </w:pPr>
      <w:r>
        <w:t>Upcoming Events - List of imminent deadlines and milestones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Manage Resources</w:t>
      </w:r>
    </w:p>
    <w:p>
      <w:r>
        <w:t>Add, edit, and manage all users in the system.</w:t>
      </w:r>
    </w:p>
    <w:p>
      <w:r>
        <w:t>To Add a New Resource:</w:t>
      </w:r>
    </w:p>
    <w:p>
      <w:pPr>
        <w:pStyle w:val="ListNumber"/>
      </w:pPr>
      <w:r>
        <w:t>Navigate to Manage Resources from sidebar</w:t>
      </w:r>
    </w:p>
    <w:p>
      <w:pPr>
        <w:pStyle w:val="ListNumber"/>
      </w:pPr>
      <w:r>
        <w:t>Click "+ Add Resource"</w:t>
      </w:r>
    </w:p>
    <w:p>
      <w:pPr>
        <w:pStyle w:val="ListNumber"/>
      </w:pPr>
      <w:r>
        <w:t>Fill in user details:</w:t>
      </w:r>
    </w:p>
    <w:p>
      <w:pPr>
        <w:pStyle w:val="ListBullet"/>
      </w:pPr>
      <w:r>
        <w:t>Name, Email, Phone</w:t>
      </w:r>
    </w:p>
    <w:p>
      <w:pPr>
        <w:pStyle w:val="ListBullet"/>
      </w:pPr>
      <w:r>
        <w:t>Role (Super Admin, Admin, Manager, Employee)</w:t>
      </w:r>
    </w:p>
    <w:p>
      <w:pPr>
        <w:pStyle w:val="ListBullet"/>
      </w:pPr>
      <w:r>
        <w:t>Department</w:t>
      </w:r>
    </w:p>
    <w:p>
      <w:pPr>
        <w:pStyle w:val="ListBullet"/>
      </w:pPr>
      <w:r>
        <w:t>Reporting Manager</w:t>
      </w:r>
    </w:p>
    <w:p>
      <w:pPr>
        <w:pStyle w:val="ListNumber"/>
      </w:pPr>
      <w:r>
        <w:t>Click Save</w:t>
      </w:r>
    </w:p>
    <w:p>
      <w:r>
        <w:t>Resource Actions:</w:t>
      </w:r>
    </w:p>
    <w:p>
      <w:pPr>
        <w:pStyle w:val="ListBullet"/>
      </w:pPr>
      <w:r>
        <w:t>Edit - Update user information</w:t>
      </w:r>
    </w:p>
    <w:p>
      <w:pPr>
        <w:pStyle w:val="ListBullet"/>
      </w:pPr>
      <w:r>
        <w:t>Delete - Remove user from system</w:t>
      </w:r>
    </w:p>
    <w:p>
      <w:pPr>
        <w:pStyle w:val="ListBullet"/>
      </w:pPr>
      <w:r>
        <w:t>View Profile - See detailed user information</w:t>
      </w:r>
    </w:p>
    <w:p>
      <w:pPr>
        <w:pStyle w:val="ListBullet"/>
      </w:pPr>
      <w:r>
        <w:t>Assign to Projects - Add user to project teams</w:t>
      </w:r>
    </w:p>
    <w:p>
      <w:pPr>
        <w:pStyle w:val="Heading4"/>
      </w:pPr>
      <w:r>
        <w:t>Add Hierarchy</w:t>
      </w:r>
    </w:p>
    <w:p>
      <w:r>
        <w:t>Define organizational structure:</w:t>
      </w:r>
    </w:p>
    <w:p>
      <w:pPr>
        <w:pStyle w:val="ListNumber"/>
      </w:pPr>
      <w:r>
        <w:t>Go to Manage Resources &gt; Add Hierarchy</w:t>
      </w:r>
    </w:p>
    <w:p>
      <w:pPr>
        <w:pStyle w:val="ListNumber"/>
      </w:pPr>
      <w:r>
        <w:t>Create departments and reporting structures</w:t>
      </w:r>
    </w:p>
    <w:p>
      <w:pPr>
        <w:pStyle w:val="ListNumber"/>
      </w:pPr>
      <w:r>
        <w:t>Assign managers to departments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Manage Clients</w:t>
      </w:r>
    </w:p>
    <w:p>
      <w:r>
        <w:t>Manage all client accounts and information.</w:t>
      </w:r>
    </w:p>
    <w:p>
      <w:r>
        <w:t>Client Management:</w:t>
      </w:r>
    </w:p>
    <w:p>
      <w:pPr>
        <w:pStyle w:val="ListNumber"/>
      </w:pPr>
      <w:r>
        <w:t>Navigate to Manage Clients</w:t>
      </w:r>
    </w:p>
    <w:p>
      <w:pPr>
        <w:pStyle w:val="ListNumber"/>
      </w:pPr>
      <w:r>
        <w:t>View all clients in a table/grid format</w:t>
      </w:r>
    </w:p>
    <w:p>
      <w:r>
        <w:t>Client Actions:</w:t>
      </w:r>
    </w:p>
    <w:p>
      <w:pPr>
        <w:pStyle w:val="ListBullet"/>
      </w:pPr>
      <w:r>
        <w:t>Add Client - Create new client record</w:t>
      </w:r>
    </w:p>
    <w:p>
      <w:pPr>
        <w:pStyle w:val="ListBullet"/>
      </w:pPr>
      <w:r>
        <w:t>Edit Client - Update client information</w:t>
      </w:r>
    </w:p>
    <w:p>
      <w:pPr>
        <w:pStyle w:val="ListBullet"/>
      </w:pPr>
      <w:r>
        <w:t>Delete Client - Remove client (caution: may affect projects)</w:t>
      </w:r>
    </w:p>
    <w:p>
      <w:pPr>
        <w:pStyle w:val="ListBullet"/>
      </w:pPr>
      <w:r>
        <w:t>View Projects - See all projects for a client</w:t>
      </w:r>
    </w:p>
    <w:p>
      <w:r>
        <w:t>Client Information:</w:t>
      </w:r>
    </w:p>
    <w:p>
      <w:pPr>
        <w:pStyle w:val="ListBullet"/>
      </w:pPr>
      <w:r>
        <w:t>Company name</w:t>
      </w:r>
    </w:p>
    <w:p>
      <w:pPr>
        <w:pStyle w:val="ListBullet"/>
      </w:pPr>
      <w:r>
        <w:t>Contact person</w:t>
      </w:r>
    </w:p>
    <w:p>
      <w:pPr>
        <w:pStyle w:val="ListBullet"/>
      </w:pPr>
      <w:r>
        <w:t>Email, Phone, Address</w:t>
      </w:r>
    </w:p>
    <w:p>
      <w:pPr>
        <w:pStyle w:val="ListBullet"/>
      </w:pPr>
      <w:r>
        <w:t>Associated projects</w:t>
      </w:r>
    </w:p>
    <w:p>
      <w:pPr>
        <w:pStyle w:val="ListBullet"/>
      </w:pPr>
      <w:r>
        <w:t>Client portal access status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Manage Projects</w:t>
      </w:r>
    </w:p>
    <w:p>
      <w:r>
        <w:t>Create and manage all projects in the system.</w:t>
      </w:r>
    </w:p>
    <w:p>
      <w:pPr>
        <w:pStyle w:val="Heading4"/>
      </w:pPr>
      <w:r>
        <w:t>Creating a New Project</w:t>
      </w:r>
    </w:p>
    <w:p>
      <w:pPr>
        <w:pStyle w:val="ListNumber"/>
      </w:pPr>
      <w:r>
        <w:t>Navigate to Manage Projects</w:t>
      </w:r>
    </w:p>
    <w:p>
      <w:pPr>
        <w:pStyle w:val="ListNumber"/>
      </w:pPr>
      <w:r>
        <w:t>Click "+ New Project"</w:t>
      </w:r>
    </w:p>
    <w:p>
      <w:pPr>
        <w:pStyle w:val="ListNumber"/>
      </w:pPr>
      <w:r>
        <w:t>Fill in project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The project title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Select from client list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Project commencement date</w:t>
            </w:r>
          </w:p>
        </w:tc>
      </w:tr>
      <w:tr>
        <w:tc>
          <w:tcPr>
            <w:tcW w:type="dxa" w:w="4320"/>
          </w:tcPr>
          <w:p>
            <w:r>
              <w:t>Deadline</w:t>
            </w:r>
          </w:p>
        </w:tc>
        <w:tc>
          <w:tcPr>
            <w:tcW w:type="dxa" w:w="4320"/>
          </w:tcPr>
          <w:p>
            <w:r>
              <w:t>Project completion deadline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Project scope and details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Project budget (optional)</w:t>
            </w:r>
          </w:p>
        </w:tc>
      </w:tr>
      <w:tr>
        <w:tc>
          <w:tcPr>
            <w:tcW w:type="dxa" w:w="4320"/>
          </w:tcPr>
          <w:p>
            <w:r>
              <w:t>Team Members</w:t>
            </w:r>
          </w:p>
        </w:tc>
        <w:tc>
          <w:tcPr>
            <w:tcW w:type="dxa" w:w="4320"/>
          </w:tcPr>
          <w:p>
            <w:r>
              <w:t>Assign resources to project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Designate project manager</w:t>
            </w:r>
          </w:p>
        </w:tc>
      </w:tr>
    </w:tbl>
    <w:p>
      <w:pPr>
        <w:pStyle w:val="ListNumber"/>
      </w:pPr>
      <w:r>
        <w:t>Click Create Project</w:t>
      </w:r>
    </w:p>
    <w:p>
      <w:pPr>
        <w:pStyle w:val="Heading4"/>
      </w:pPr>
      <w:r>
        <w:t>Project Settings</w:t>
      </w:r>
    </w:p>
    <w:p>
      <w:r>
        <w:t>Configure project-specific settings:</w:t>
      </w:r>
    </w:p>
    <w:p>
      <w:pPr>
        <w:pStyle w:val="ListBullet"/>
      </w:pPr>
      <w:r>
        <w:t>Status Settings - Define custom task statuses</w:t>
      </w:r>
    </w:p>
    <w:p>
      <w:pPr>
        <w:pStyle w:val="ListBullet"/>
      </w:pPr>
      <w:r>
        <w:t>Team Hierarchy - Set project-specific reporting structure</w:t>
      </w:r>
    </w:p>
    <w:p>
      <w:pPr>
        <w:pStyle w:val="ListBullet"/>
      </w:pPr>
      <w:r>
        <w:t>Access Control - Manage who can view/edit project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Super Admin Task Management</w:t>
      </w:r>
    </w:p>
    <w:p>
      <w:r>
        <w:t>Full task management across all projects.</w:t>
      </w:r>
    </w:p>
    <w:p>
      <w:r>
        <w:t>Features:</w:t>
      </w:r>
    </w:p>
    <w:p>
      <w:pPr>
        <w:pStyle w:val="ListBullet"/>
      </w:pPr>
      <w:r>
        <w:t>View all tasks across all projects</w:t>
      </w:r>
    </w:p>
    <w:p>
      <w:pPr>
        <w:pStyle w:val="ListBullet"/>
      </w:pPr>
      <w:r>
        <w:t>Filter by project, status, priority, assignee</w:t>
      </w:r>
    </w:p>
    <w:p>
      <w:pPr>
        <w:pStyle w:val="ListBullet"/>
      </w:pPr>
      <w:r>
        <w:t>Create tasks and assign to any resource</w:t>
      </w:r>
    </w:p>
    <w:p>
      <w:pPr>
        <w:pStyle w:val="ListBullet"/>
      </w:pPr>
      <w:r>
        <w:t>Bulk update task statuses</w:t>
      </w:r>
    </w:p>
    <w:p>
      <w:pPr>
        <w:pStyle w:val="ListBullet"/>
      </w:pPr>
      <w:r>
        <w:t>Set deadlines and priorities</w:t>
      </w:r>
    </w:p>
    <w:p>
      <w:r>
        <w:t>Task Actions:</w:t>
      </w:r>
    </w:p>
    <w:p>
      <w:pPr>
        <w:pStyle w:val="ListBullet"/>
      </w:pPr>
      <w:r>
        <w:t>Create, Edit, Delete tasks</w:t>
      </w:r>
    </w:p>
    <w:p>
      <w:pPr>
        <w:pStyle w:val="ListBullet"/>
      </w:pPr>
      <w:r>
        <w:t>Assign/reassign to resources</w:t>
      </w:r>
    </w:p>
    <w:p>
      <w:pPr>
        <w:pStyle w:val="ListBullet"/>
      </w:pPr>
      <w:r>
        <w:t>Set priority (High, Medium, Low)</w:t>
      </w:r>
    </w:p>
    <w:p>
      <w:pPr>
        <w:pStyle w:val="ListBullet"/>
      </w:pPr>
      <w:r>
        <w:t>Add subtasks</w:t>
      </w:r>
    </w:p>
    <w:p>
      <w:pPr>
        <w:pStyle w:val="ListBullet"/>
      </w:pPr>
      <w:r>
        <w:t>View task history and activity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Lead Management</w:t>
      </w:r>
    </w:p>
    <w:p>
      <w:r>
        <w:t>Manage sales leads and potential clients.</w:t>
      </w:r>
    </w:p>
    <w:p>
      <w:r>
        <w:t>Lead Stages:</w:t>
      </w:r>
    </w:p>
    <w:p>
      <w:pPr>
        <w:pStyle w:val="ListNumber"/>
      </w:pPr>
      <w:r>
        <w:t>New - Fresh lead incoming</w:t>
      </w:r>
    </w:p>
    <w:p>
      <w:pPr>
        <w:pStyle w:val="ListNumber"/>
      </w:pPr>
      <w:r>
        <w:t>Contacted - Initial contact made</w:t>
      </w:r>
    </w:p>
    <w:p>
      <w:pPr>
        <w:pStyle w:val="ListNumber"/>
      </w:pPr>
      <w:r>
        <w:t>Qualified - Lead verified as potential client</w:t>
      </w:r>
    </w:p>
    <w:p>
      <w:pPr>
        <w:pStyle w:val="ListNumber"/>
      </w:pPr>
      <w:r>
        <w:t>Proposal - Proposal sent</w:t>
      </w:r>
    </w:p>
    <w:p>
      <w:pPr>
        <w:pStyle w:val="ListNumber"/>
      </w:pPr>
      <w:r>
        <w:t>Won/Lost - Final outcome</w:t>
      </w:r>
    </w:p>
    <w:p>
      <w:r>
        <w:t>Lead Actions:</w:t>
      </w:r>
    </w:p>
    <w:p>
      <w:pPr>
        <w:pStyle w:val="ListBullet"/>
      </w:pPr>
      <w:r>
        <w:t>Add new leads</w:t>
      </w:r>
    </w:p>
    <w:p>
      <w:pPr>
        <w:pStyle w:val="ListBullet"/>
      </w:pPr>
      <w:r>
        <w:t>Update lead status</w:t>
      </w:r>
    </w:p>
    <w:p>
      <w:pPr>
        <w:pStyle w:val="ListBullet"/>
      </w:pPr>
      <w:r>
        <w:t>Add notes and follow-ups</w:t>
      </w:r>
    </w:p>
    <w:p>
      <w:pPr>
        <w:pStyle w:val="ListBullet"/>
      </w:pPr>
      <w:r>
        <w:t>Convert lead to client</w:t>
      </w:r>
    </w:p>
    <w:p>
      <w:pPr>
        <w:pStyle w:val="ListBullet"/>
      </w:pPr>
      <w:r>
        <w:t>View lead analytics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Super Admin Knowledge Management</w:t>
      </w:r>
    </w:p>
    <w:p>
      <w:r>
        <w:t>Central knowledge base for the organization.</w:t>
      </w:r>
    </w:p>
    <w:p>
      <w:r>
        <w:t>Features:</w:t>
      </w:r>
    </w:p>
    <w:p>
      <w:pPr>
        <w:pStyle w:val="ListBullet"/>
      </w:pPr>
      <w:r>
        <w:t>Create knowledge categories</w:t>
      </w:r>
    </w:p>
    <w:p>
      <w:pPr>
        <w:pStyle w:val="ListBullet"/>
      </w:pPr>
      <w:r>
        <w:t>Add documents and articles</w:t>
      </w:r>
    </w:p>
    <w:p>
      <w:pPr>
        <w:pStyle w:val="ListBullet"/>
      </w:pPr>
      <w:r>
        <w:t>Set access permissions</w:t>
      </w:r>
    </w:p>
    <w:p>
      <w:pPr>
        <w:pStyle w:val="ListBullet"/>
      </w:pPr>
      <w:r>
        <w:t>Search knowledge base</w:t>
      </w:r>
    </w:p>
    <w:p>
      <w:pPr>
        <w:pStyle w:val="ListBullet"/>
      </w:pPr>
      <w:r>
        <w:t>Link knowledge to projects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Super Admin Expenses</w:t>
      </w:r>
    </w:p>
    <w:p>
      <w:r>
        <w:t>Review and manage all expense claims across the organization.</w:t>
      </w:r>
    </w:p>
    <w:p>
      <w:r>
        <w:t>Capabilities:</w:t>
      </w:r>
    </w:p>
    <w:p>
      <w:pPr>
        <w:pStyle w:val="ListBullet"/>
      </w:pPr>
      <w:r>
        <w:t>View all submitted expenses</w:t>
      </w:r>
    </w:p>
    <w:p>
      <w:pPr>
        <w:pStyle w:val="ListBullet"/>
      </w:pPr>
      <w:r>
        <w:t>Approve/reject expenses</w:t>
      </w:r>
    </w:p>
    <w:p>
      <w:pPr>
        <w:pStyle w:val="ListBullet"/>
      </w:pPr>
      <w:r>
        <w:t>Generate expense reports</w:t>
      </w:r>
    </w:p>
    <w:p>
      <w:pPr>
        <w:pStyle w:val="ListBullet"/>
      </w:pPr>
      <w:r>
        <w:t>Export expense data</w:t>
      </w:r>
    </w:p>
    <w:p>
      <w:pPr>
        <w:pStyle w:val="ListBullet"/>
      </w:pPr>
      <w:r>
        <w:t>Set expense policies and limits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Super Admin Reports</w:t>
      </w:r>
    </w:p>
    <w:p>
      <w:r>
        <w:t>Generate comprehensive system reports.</w:t>
      </w:r>
    </w:p>
    <w:p>
      <w:r>
        <w:t>Report Types:</w:t>
      </w:r>
    </w:p>
    <w:p>
      <w:pPr>
        <w:pStyle w:val="ListBullet"/>
      </w:pPr>
      <w:r>
        <w:t>Project Reports - Project status, progress, timelines</w:t>
      </w:r>
    </w:p>
    <w:p>
      <w:pPr>
        <w:pStyle w:val="ListBullet"/>
      </w:pPr>
      <w:r>
        <w:t>Resource Reports - Utilization, workload distribution</w:t>
      </w:r>
    </w:p>
    <w:p>
      <w:pPr>
        <w:pStyle w:val="ListBullet"/>
      </w:pPr>
      <w:r>
        <w:t>Financial Reports - Budget vs actual, expenses</w:t>
      </w:r>
    </w:p>
    <w:p>
      <w:pPr>
        <w:pStyle w:val="ListBullet"/>
      </w:pPr>
      <w:r>
        <w:t>Task Reports - Completion rates, overdue tasks</w:t>
      </w:r>
    </w:p>
    <w:p>
      <w:pPr>
        <w:pStyle w:val="ListBullet"/>
      </w:pPr>
      <w:r>
        <w:t>Client Reports - Client-wise project summaries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Super Admin Calendar</w:t>
      </w:r>
    </w:p>
    <w:p>
      <w:r>
        <w:t>Organization-wide calendar view.</w:t>
      </w:r>
    </w:p>
    <w:p>
      <w:pPr>
        <w:pStyle w:val="ListBullet"/>
      </w:pPr>
      <w:r>
        <w:t>View all project deadlines</w:t>
      </w:r>
    </w:p>
    <w:p>
      <w:pPr>
        <w:pStyle w:val="ListBullet"/>
      </w:pPr>
      <w:r>
        <w:t>See task due dates across projects</w:t>
      </w:r>
    </w:p>
    <w:p>
      <w:pPr>
        <w:pStyle w:val="ListBullet"/>
      </w:pPr>
      <w:r>
        <w:t>Track team events and meetings</w:t>
      </w:r>
    </w:p>
    <w:p>
      <w:pPr>
        <w:pStyle w:val="ListBullet"/>
      </w:pPr>
      <w:r>
        <w:t>Add organization-wide events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Admin Panel</w:t>
      </w:r>
    </w:p>
    <w:p>
      <w:pPr>
        <w:pStyle w:val="Heading3"/>
      </w:pPr>
      <w:r>
        <w:t>Admin Dashboard Overview</w:t>
      </w:r>
    </w:p>
    <w:p>
      <w:r>
        <w:t>The Admin Dashboard is similar to Super Admin but with slightly limited scope, focusing on day-to-day administrative operations.</w:t>
      </w:r>
    </w:p>
    <w:p>
      <w:pPr>
        <w:pStyle w:val="Heading4"/>
      </w:pPr>
      <w:r>
        <w:t>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Similar stats to Super Admin (Projects, Resources, Clients, Tasks)</w:t>
            </w:r>
          </w:p>
        </w:tc>
      </w:tr>
      <w:tr>
        <w:tc>
          <w:tcPr>
            <w:tcW w:type="dxa" w:w="4320"/>
          </w:tcPr>
          <w:p>
            <w:r>
              <w:t>Manage Resources</w:t>
            </w:r>
          </w:p>
        </w:tc>
        <w:tc>
          <w:tcPr>
            <w:tcW w:type="dxa" w:w="4320"/>
          </w:tcPr>
          <w:p>
            <w:r>
              <w:t>Add/edit users (may have limitations on Super Admin accounts)</w:t>
            </w:r>
          </w:p>
        </w:tc>
      </w:tr>
      <w:tr>
        <w:tc>
          <w:tcPr>
            <w:tcW w:type="dxa" w:w="4320"/>
          </w:tcPr>
          <w:p>
            <w:r>
              <w:t>Manage Clients</w:t>
            </w:r>
          </w:p>
        </w:tc>
        <w:tc>
          <w:tcPr>
            <w:tcW w:type="dxa" w:w="4320"/>
          </w:tcPr>
          <w:p>
            <w:r>
              <w:t>Full client management</w:t>
            </w:r>
          </w:p>
        </w:tc>
      </w:tr>
      <w:tr>
        <w:tc>
          <w:tcPr>
            <w:tcW w:type="dxa" w:w="4320"/>
          </w:tcPr>
          <w:p>
            <w:r>
              <w:t>Manage Projects</w:t>
            </w:r>
          </w:p>
        </w:tc>
        <w:tc>
          <w:tcPr>
            <w:tcW w:type="dxa" w:w="4320"/>
          </w:tcPr>
          <w:p>
            <w:r>
              <w:t>Create and manage projects</w:t>
            </w:r>
          </w:p>
        </w:tc>
      </w:tr>
      <w:tr>
        <w:tc>
          <w:tcPr>
            <w:tcW w:type="dxa" w:w="4320"/>
          </w:tcPr>
          <w:p>
            <w:r>
              <w:t>Task Management</w:t>
            </w:r>
          </w:p>
        </w:tc>
        <w:tc>
          <w:tcPr>
            <w:tcW w:type="dxa" w:w="4320"/>
          </w:tcPr>
          <w:p>
            <w:r>
              <w:t>Manage tasks across projects</w:t>
            </w:r>
          </w:p>
        </w:tc>
      </w:tr>
      <w:tr>
        <w:tc>
          <w:tcPr>
            <w:tcW w:type="dxa" w:w="4320"/>
          </w:tcPr>
          <w:p>
            <w:r>
              <w:t>Knowledge Management</w:t>
            </w:r>
          </w:p>
        </w:tc>
        <w:tc>
          <w:tcPr>
            <w:tcW w:type="dxa" w:w="4320"/>
          </w:tcPr>
          <w:p>
            <w:r>
              <w:t>Manage knowledge base content</w:t>
            </w:r>
          </w:p>
        </w:tc>
      </w:tr>
      <w:tr>
        <w:tc>
          <w:tcPr>
            <w:tcW w:type="dxa" w:w="4320"/>
          </w:tcPr>
          <w:p>
            <w:r>
              <w:t>Expenses</w:t>
            </w:r>
          </w:p>
        </w:tc>
        <w:tc>
          <w:tcPr>
            <w:tcW w:type="dxa" w:w="4320"/>
          </w:tcPr>
          <w:p>
            <w:r>
              <w:t>Approve team expenses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Generate administrative reports</w:t>
            </w:r>
          </w:p>
        </w:tc>
      </w:tr>
      <w:tr>
        <w:tc>
          <w:tcPr>
            <w:tcW w:type="dxa" w:w="4320"/>
          </w:tcPr>
          <w:p>
            <w:r>
              <w:t>Calendar</w:t>
            </w:r>
          </w:p>
        </w:tc>
        <w:tc>
          <w:tcPr>
            <w:tcW w:type="dxa" w:w="4320"/>
          </w:tcPr>
          <w:p>
            <w:r>
              <w:t>View project calendars</w:t>
            </w:r>
          </w:p>
        </w:tc>
      </w:tr>
    </w:tbl>
    <w:p>
      <w:pPr>
        <w:pStyle w:val="Heading3"/>
      </w:pPr>
      <w:r>
        <w:t>Admin Key Features</w:t>
      </w:r>
    </w:p>
    <w:p>
      <w:r>
        <w:t>Differences from Super Admin:</w:t>
      </w:r>
    </w:p>
    <w:p>
      <w:pPr>
        <w:pStyle w:val="ListBullet"/>
      </w:pPr>
      <w:r>
        <w:t>Cannot modify Super Admin accounts</w:t>
      </w:r>
    </w:p>
    <w:p>
      <w:pPr>
        <w:pStyle w:val="ListBullet"/>
      </w:pPr>
      <w:r>
        <w:t>May have restricted access to system settings</w:t>
      </w:r>
    </w:p>
    <w:p>
      <w:pPr>
        <w:pStyle w:val="ListBullet"/>
      </w:pPr>
      <w:r>
        <w:t>Cannot change organization-wide configurations</w:t>
      </w:r>
    </w:p>
    <w:p>
      <w:pPr>
        <w:pStyle w:val="ListBullet"/>
      </w:pPr>
      <w:r>
        <w:t>Limited access to sensitive financial data</w:t>
      </w:r>
    </w:p>
    <w:p>
      <w:r>
        <w:t>Shared Capabilities:</w:t>
      </w:r>
    </w:p>
    <w:p>
      <w:pPr>
        <w:pStyle w:val="ListBullet"/>
      </w:pPr>
      <w:r>
        <w:t>Full project management</w:t>
      </w:r>
    </w:p>
    <w:p>
      <w:pPr>
        <w:pStyle w:val="ListBullet"/>
      </w:pPr>
      <w:r>
        <w:t>Client management</w:t>
      </w:r>
    </w:p>
    <w:p>
      <w:pPr>
        <w:pStyle w:val="ListBullet"/>
      </w:pPr>
      <w:r>
        <w:t>Resource assignment</w:t>
      </w:r>
    </w:p>
    <w:p>
      <w:pPr>
        <w:pStyle w:val="ListBullet"/>
      </w:pPr>
      <w:r>
        <w:t>Task oversight</w:t>
      </w:r>
    </w:p>
    <w:p>
      <w:pPr>
        <w:pStyle w:val="ListBullet"/>
      </w:pPr>
      <w:r>
        <w:t>Expense approval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Manager Panel</w:t>
      </w:r>
    </w:p>
    <w:p>
      <w:pPr>
        <w:pStyle w:val="Heading3"/>
      </w:pPr>
      <w:r>
        <w:t>Manager Dashboard Overview</w:t>
      </w:r>
    </w:p>
    <w:p>
      <w:r>
        <w:t>The Manager Dashboard provides a comprehensive view of your managed projects and team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1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Manager Dashboard</w:t>
      </w:r>
    </w:p>
    <w:p>
      <w:pPr>
        <w:pStyle w:val="Heading4"/>
      </w:pPr>
      <w:r>
        <w:t>Key Statistics Cards</w:t>
      </w:r>
    </w:p>
    <w:p>
      <w:r>
        <w:t>The dashboard displays four primary stat cards at the top: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Stat Card</w:t>
            </w:r>
          </w:p>
        </w:tc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Total Projects</w:t>
            </w:r>
          </w:p>
        </w:tc>
        <w:tc>
          <w:tcPr>
            <w:tcW w:type="dxa" w:w="4320"/>
          </w:tcPr>
          <w:p>
            <w:r>
              <w:t>Number of projects you manage</w:t>
            </w:r>
          </w:p>
        </w:tc>
      </w:tr>
      <w:tr>
        <w:tc>
          <w:tcPr>
            <w:tcW w:type="dxa" w:w="4320"/>
          </w:tcPr>
          <w:p>
            <w:r>
              <w:t>Completed Projects</w:t>
            </w:r>
          </w:p>
        </w:tc>
        <w:tc>
          <w:tcPr>
            <w:tcW w:type="dxa" w:w="4320"/>
          </w:tcPr>
          <w:p>
            <w:r>
              <w:t>Projects with all tasks completed</w:t>
            </w:r>
          </w:p>
        </w:tc>
      </w:tr>
      <w:tr>
        <w:tc>
          <w:tcPr>
            <w:tcW w:type="dxa" w:w="4320"/>
          </w:tcPr>
          <w:p>
            <w:r>
              <w:t>Total Tasks</w:t>
            </w:r>
          </w:p>
        </w:tc>
        <w:tc>
          <w:tcPr>
            <w:tcW w:type="dxa" w:w="4320"/>
          </w:tcPr>
          <w:p>
            <w:r>
              <w:t>All tasks across your projects</w:t>
            </w:r>
          </w:p>
        </w:tc>
      </w:tr>
      <w:tr>
        <w:tc>
          <w:tcPr>
            <w:tcW w:type="dxa" w:w="4320"/>
          </w:tcPr>
          <w:p>
            <w:r>
              <w:t>Team Size</w:t>
            </w:r>
          </w:p>
        </w:tc>
        <w:tc>
          <w:tcPr>
            <w:tcW w:type="dxa" w:w="4320"/>
          </w:tcPr>
          <w:p>
            <w:r>
              <w:t>Number of team members on your projects</w:t>
            </w:r>
          </w:p>
        </w:tc>
      </w:tr>
    </w:tbl>
    <w:p>
      <w:pPr>
        <w:pStyle w:val="Heading4"/>
      </w:pPr>
      <w:r>
        <w:t>Additional Metrics</w:t>
      </w:r>
    </w:p>
    <w:p>
      <w:pPr>
        <w:pStyle w:val="ListBullet"/>
      </w:pPr>
      <w:r>
        <w:t>Completed Tasks - Total tasks marked as done</w:t>
      </w:r>
    </w:p>
    <w:p>
      <w:pPr>
        <w:pStyle w:val="ListBullet"/>
      </w:pPr>
      <w:r>
        <w:t>In Progress Tasks - Tasks currently being worked on</w:t>
      </w:r>
    </w:p>
    <w:p>
      <w:pPr>
        <w:pStyle w:val="ListBullet"/>
      </w:pPr>
      <w:r>
        <w:t>Overdue Tasks - Tasks past their due date</w:t>
      </w:r>
    </w:p>
    <w:p>
      <w:pPr>
        <w:jc w:val="center"/>
      </w:pPr>
      <w:r>
        <w:t>________________________________________</w:t>
      </w:r>
    </w:p>
    <w:p>
      <w:pPr>
        <w:pStyle w:val="Heading4"/>
      </w:pPr>
      <w:r>
        <w:t>Project Progress Section</w:t>
      </w:r>
    </w:p>
    <w:p>
      <w:r>
        <w:t>View progress for all your managed projects:</w:t>
      </w:r>
    </w:p>
    <w:p>
      <w:pPr>
        <w:pStyle w:val="ListNumber"/>
      </w:pPr>
      <w:r>
        <w:t>Each project card shows: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Progress percentage bar</w:t>
      </w:r>
    </w:p>
    <w:p>
      <w:pPr>
        <w:pStyle w:val="ListBullet"/>
      </w:pPr>
      <w:r>
        <w:t>Tasks completed vs total tasks</w:t>
      </w:r>
    </w:p>
    <w:p>
      <w:pPr>
        <w:pStyle w:val="ListNumber"/>
      </w:pPr>
      <w:r>
        <w:t>Click on a project to see more details</w:t>
      </w:r>
    </w:p>
    <w:p>
      <w:pPr>
        <w:jc w:val="center"/>
      </w:pPr>
      <w:r>
        <w:t>________________________________________</w:t>
      </w:r>
    </w:p>
    <w:p>
      <w:pPr>
        <w:pStyle w:val="Heading4"/>
      </w:pPr>
      <w:r>
        <w:t>Upcoming Deadlines (Next 7 Days)</w:t>
      </w:r>
    </w:p>
    <w:p>
      <w:r>
        <w:t>This section displays tasks due within the next 7 days:</w:t>
      </w:r>
    </w:p>
    <w:p>
      <w:pPr>
        <w:pStyle w:val="ListBullet"/>
      </w:pPr>
      <w:r>
        <w:t>Task title</w:t>
      </w:r>
    </w:p>
    <w:p>
      <w:pPr>
        <w:pStyle w:val="ListBullet"/>
      </w:pPr>
      <w:r>
        <w:t>Due date</w:t>
      </w:r>
    </w:p>
    <w:p>
      <w:pPr>
        <w:pStyle w:val="ListBullet"/>
      </w:pPr>
      <w:r>
        <w:t>Priority level</w:t>
      </w:r>
    </w:p>
    <w:p>
      <w:pPr>
        <w:pStyle w:val="ListBullet"/>
      </w:pPr>
      <w:r>
        <w:t>Assigned team 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b/>
              </w:rPr>
              <w:t xml:space="preserve">TIP: </w:t>
            </w:r>
            <w:r>
              <w:t xml:space="preserve">Use this section to prioritize follow-ups with team members on approaching deadlines. 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4"/>
      </w:pPr>
      <w:r>
        <w:t>Team Overview</w:t>
      </w:r>
    </w:p>
    <w:p>
      <w:r>
        <w:t>See all team members working on your projects:</w:t>
      </w:r>
    </w:p>
    <w:p>
      <w:pPr>
        <w:pStyle w:val="ListBullet"/>
      </w:pPr>
      <w:r>
        <w:t>Team member name</w:t>
      </w:r>
    </w:p>
    <w:p>
      <w:pPr>
        <w:pStyle w:val="ListBullet"/>
      </w:pPr>
      <w:r>
        <w:t>Profile picture/avatar</w:t>
      </w:r>
    </w:p>
    <w:p>
      <w:pPr>
        <w:pStyle w:val="ListBullet"/>
      </w:pPr>
      <w:r>
        <w:t>Current role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Quick Actions (Notes &amp; Reminders)</w:t>
      </w:r>
    </w:p>
    <w:p>
      <w:r>
        <w:t>Located in the top-right corner of the dashboard, click the notebook icon to access quick actions.</w:t>
      </w:r>
    </w:p>
    <w:p>
      <w:pPr>
        <w:pStyle w:val="Heading4"/>
      </w:pPr>
      <w:r>
        <w:t>Quick Notes</w:t>
      </w:r>
    </w:p>
    <w:p>
      <w:r>
        <w:t>Create and manage personal notes:</w:t>
      </w:r>
    </w:p>
    <w:p>
      <w:r>
        <w:t>To Create a Note:</w:t>
      </w:r>
    </w:p>
    <w:p>
      <w:pPr>
        <w:pStyle w:val="ListNumber"/>
      </w:pPr>
      <w:r>
        <w:t>Click the notebook icon in the header</w:t>
      </w:r>
    </w:p>
    <w:p>
      <w:pPr>
        <w:pStyle w:val="ListNumber"/>
      </w:pPr>
      <w:r>
        <w:t>Select "Quick Notes"</w:t>
      </w:r>
    </w:p>
    <w:p>
      <w:pPr>
        <w:pStyle w:val="ListNumber"/>
      </w:pPr>
      <w:r>
        <w:t>Type your note in the text field</w:t>
      </w:r>
    </w:p>
    <w:p>
      <w:pPr>
        <w:pStyle w:val="ListNumber"/>
      </w:pPr>
      <w:r>
        <w:t>Click Save or press Enter</w:t>
      </w:r>
    </w:p>
    <w:p>
      <w:r>
        <w:t>Note Features:</w:t>
      </w:r>
    </w:p>
    <w:p>
      <w:pPr>
        <w:pStyle w:val="ListBullet"/>
      </w:pPr>
      <w:r>
        <w:t>Pin Notes - Click the pin icon to keep important notes at the top</w:t>
      </w:r>
    </w:p>
    <w:p>
      <w:pPr>
        <w:pStyle w:val="ListBullet"/>
      </w:pPr>
      <w:r>
        <w:t>Edit Notes - Click on a note to modify it</w:t>
      </w:r>
    </w:p>
    <w:p>
      <w:pPr>
        <w:pStyle w:val="ListBullet"/>
      </w:pPr>
      <w:r>
        <w:t>Delete Notes - Click the delete icon to remove a note</w:t>
      </w:r>
    </w:p>
    <w:p>
      <w:pPr>
        <w:jc w:val="center"/>
      </w:pPr>
      <w:r>
        <w:t>________________________________________</w:t>
      </w:r>
    </w:p>
    <w:p>
      <w:pPr>
        <w:pStyle w:val="Heading4"/>
      </w:pPr>
      <w:r>
        <w:t>Reminders</w:t>
      </w:r>
    </w:p>
    <w:p>
      <w:r>
        <w:t>Set personal reminders for important tasks:</w:t>
      </w:r>
    </w:p>
    <w:p>
      <w:r>
        <w:t>To Set a Reminder:</w:t>
      </w:r>
    </w:p>
    <w:p>
      <w:pPr>
        <w:pStyle w:val="ListNumber"/>
      </w:pPr>
      <w:r>
        <w:t>Click the notebook icon in the header</w:t>
      </w:r>
    </w:p>
    <w:p>
      <w:pPr>
        <w:pStyle w:val="ListNumber"/>
      </w:pPr>
      <w:r>
        <w:t>Select "Reminders"</w:t>
      </w:r>
    </w:p>
    <w:p>
      <w:pPr>
        <w:pStyle w:val="ListNumber"/>
      </w:pPr>
      <w:r>
        <w:t>Click "+ Add Reminder"</w:t>
      </w:r>
    </w:p>
    <w:p>
      <w:pPr>
        <w:pStyle w:val="ListNumber"/>
      </w:pPr>
      <w:r>
        <w:t>Fill in:</w:t>
      </w:r>
    </w:p>
    <w:p>
      <w:pPr>
        <w:pStyle w:val="ListBullet"/>
      </w:pPr>
      <w:r>
        <w:t>Title - Brief reminder description</w:t>
      </w:r>
    </w:p>
    <w:p>
      <w:pPr>
        <w:pStyle w:val="ListBullet"/>
      </w:pPr>
      <w:r>
        <w:t>Date - When to be reminded</w:t>
      </w:r>
    </w:p>
    <w:p>
      <w:pPr>
        <w:pStyle w:val="ListBullet"/>
      </w:pPr>
      <w:r>
        <w:t>Time - Specific time for the reminder</w:t>
      </w:r>
    </w:p>
    <w:p>
      <w:pPr>
        <w:pStyle w:val="ListBullet"/>
      </w:pPr>
      <w:r>
        <w:t>Description (optional) - Additional details</w:t>
      </w:r>
    </w:p>
    <w:p>
      <w:pPr>
        <w:pStyle w:val="ListNumber"/>
      </w:pPr>
      <w:r>
        <w:t>Click Save</w:t>
      </w:r>
    </w:p>
    <w:p>
      <w:r>
        <w:t>Reminder Behavior:</w:t>
      </w:r>
    </w:p>
    <w:p>
      <w:pPr>
        <w:pStyle w:val="ListBullet"/>
      </w:pPr>
      <w:r>
        <w:t>Reminders appear as toast notifications at the scheduled time</w:t>
      </w:r>
    </w:p>
    <w:p>
      <w:pPr>
        <w:pStyle w:val="ListBullet"/>
      </w:pPr>
      <w:r>
        <w:t>They also appear in the notification bell</w:t>
      </w:r>
    </w:p>
    <w:p>
      <w:pPr>
        <w:pStyle w:val="ListBullet"/>
      </w:pPr>
      <w:r>
        <w:t>Click X to dismiss a reminder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b/>
              </w:rPr>
              <w:t xml:space="preserve">NOTE: </w:t>
            </w:r>
            <w:r>
              <w:t xml:space="preserve">Reminders check every 10 seconds for due items, so notifications appear promptly. 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3"/>
      </w:pPr>
      <w:r>
        <w:t>Notifications</w:t>
      </w:r>
    </w:p>
    <w:p>
      <w:r>
        <w:t>Click the bell icon in the header to view notifications:</w:t>
      </w:r>
    </w:p>
    <w:p>
      <w:r>
        <w:t>Notification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81B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4F81BD"/>
          </w:tcPr>
          <w:p>
            <w:r>
              <w:rPr>
                <w:b/>
                <w:color w:val="FFFFFF"/>
              </w:rPr>
              <w:t>Icon Color</w:t>
            </w:r>
          </w:p>
        </w:tc>
        <w:tc>
          <w:tcPr>
            <w:tcW w:type="dxa" w:w="2880"/>
            <w:shd w:fill="4F81B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Overdue Tasks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Tasks past their due date</w:t>
            </w:r>
          </w:p>
        </w:tc>
      </w:tr>
      <w:tr>
        <w:tc>
          <w:tcPr>
            <w:tcW w:type="dxa" w:w="2880"/>
          </w:tcPr>
          <w:p>
            <w:r>
              <w:t>Project Deadlines</w:t>
            </w:r>
          </w:p>
        </w:tc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Projects approaching deadline (within 7 days)</w:t>
            </w:r>
          </w:p>
        </w:tc>
      </w:tr>
      <w:tr>
        <w:tc>
          <w:tcPr>
            <w:tcW w:type="dxa" w:w="2880"/>
          </w:tcPr>
          <w:p>
            <w:r>
              <w:t>New Tasks</w:t>
            </w:r>
          </w:p>
        </w:tc>
        <w:tc>
          <w:tcPr>
            <w:tcW w:type="dxa" w:w="2880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Recently created tasks in your projects</w:t>
            </w:r>
          </w:p>
        </w:tc>
      </w:tr>
      <w:tr>
        <w:tc>
          <w:tcPr>
            <w:tcW w:type="dxa" w:w="2880"/>
          </w:tcPr>
          <w:p>
            <w:r>
              <w:t>Reminders</w:t>
            </w:r>
          </w:p>
        </w:tc>
        <w:tc>
          <w:tcPr>
            <w:tcW w:type="dxa" w:w="2880"/>
          </w:tcPr>
          <w:p>
            <w:r>
              <w:t>Purple</w:t>
            </w:r>
          </w:p>
        </w:tc>
        <w:tc>
          <w:tcPr>
            <w:tcW w:type="dxa" w:w="2880"/>
          </w:tcPr>
          <w:p>
            <w:r>
              <w:t>Personal reminders you've set</w:t>
            </w:r>
          </w:p>
        </w:tc>
      </w:tr>
    </w:tbl>
    <w:p>
      <w:r>
        <w:t>Actions:</w:t>
      </w:r>
    </w:p>
    <w:p>
      <w:pPr>
        <w:pStyle w:val="ListBullet"/>
      </w:pPr>
      <w:r>
        <w:t>Click a notification to navigate to the relevant section</w:t>
      </w:r>
    </w:p>
    <w:p>
      <w:pPr>
        <w:pStyle w:val="ListBullet"/>
      </w:pPr>
      <w:r>
        <w:t>Click X to dismiss individual notifications</w:t>
      </w:r>
    </w:p>
    <w:p>
      <w:pPr>
        <w:pStyle w:val="ListBullet"/>
      </w:pPr>
      <w:r>
        <w:t>Click "Clear All" to dismiss all notifications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Manager Expense Management</w:t>
      </w:r>
    </w:p>
    <w:p>
      <w:r>
        <w:t>Approve or reject expense claims from your team members.</w:t>
      </w:r>
    </w:p>
    <w:p>
      <w:pPr>
        <w:pStyle w:val="Heading4"/>
      </w:pPr>
      <w:r>
        <w:t>Viewing Expenses</w:t>
      </w:r>
    </w:p>
    <w:p>
      <w:pPr>
        <w:pStyle w:val="ListNumber"/>
      </w:pPr>
      <w:r>
        <w:t>Navigate to Expenses from the sidebar</w:t>
      </w:r>
    </w:p>
    <w:p>
      <w:pPr>
        <w:pStyle w:val="ListNumber"/>
      </w:pPr>
      <w:r>
        <w:t>You'll see all expense claims from team members on projects you manage</w:t>
      </w:r>
    </w:p>
    <w:p>
      <w:r>
        <w:t>Expense Information Displayed:</w:t>
      </w:r>
    </w:p>
    <w:p>
      <w:pPr>
        <w:pStyle w:val="ListBullet"/>
      </w:pPr>
      <w:r>
        <w:t>Employee name</w:t>
      </w:r>
    </w:p>
    <w:p>
      <w:pPr>
        <w:pStyle w:val="ListBullet"/>
      </w:pPr>
      <w:r>
        <w:t>Expense category</w:t>
      </w:r>
    </w:p>
    <w:p>
      <w:pPr>
        <w:pStyle w:val="ListBullet"/>
      </w:pPr>
      <w:r>
        <w:t>Amount</w:t>
      </w:r>
    </w:p>
    <w:p>
      <w:pPr>
        <w:pStyle w:val="ListBullet"/>
      </w:pPr>
      <w:r>
        <w:t>Status (Pending/Approved/Rejected)</w:t>
      </w:r>
    </w:p>
    <w:p>
      <w:pPr>
        <w:pStyle w:val="ListBullet"/>
      </w:pPr>
      <w:r>
        <w:t>Submission date</w:t>
      </w:r>
    </w:p>
    <w:p>
      <w:pPr>
        <w:pStyle w:val="ListBullet"/>
      </w:pPr>
      <w:r>
        <w:t>Attached documents/receipts</w:t>
      </w:r>
    </w:p>
    <w:p>
      <w:pPr>
        <w:pStyle w:val="Heading4"/>
      </w:pPr>
      <w:r>
        <w:t>Approving an Expense</w:t>
      </w:r>
    </w:p>
    <w:p>
      <w:pPr>
        <w:pStyle w:val="ListNumber"/>
      </w:pPr>
      <w:r>
        <w:t>Find the expense in the list</w:t>
      </w:r>
    </w:p>
    <w:p>
      <w:pPr>
        <w:pStyle w:val="ListNumber"/>
      </w:pPr>
      <w:r>
        <w:t>Review the details and attached documentation</w:t>
      </w:r>
    </w:p>
    <w:p>
      <w:pPr>
        <w:pStyle w:val="ListNumber"/>
      </w:pPr>
      <w:r>
        <w:t>Click the Approve button (green checkmark)</w:t>
      </w:r>
    </w:p>
    <w:p>
      <w:pPr>
        <w:pStyle w:val="ListNumber"/>
      </w:pPr>
      <w:r>
        <w:t>The expense status changes to "Approved"</w:t>
      </w:r>
    </w:p>
    <w:p>
      <w:pPr>
        <w:pStyle w:val="Heading4"/>
      </w:pPr>
      <w:r>
        <w:t>Rejecting an Expense</w:t>
      </w:r>
    </w:p>
    <w:p>
      <w:pPr>
        <w:pStyle w:val="ListNumber"/>
      </w:pPr>
      <w:r>
        <w:t>Find the expense in the list</w:t>
      </w:r>
    </w:p>
    <w:p>
      <w:pPr>
        <w:pStyle w:val="ListNumber"/>
      </w:pPr>
      <w:r>
        <w:t>Click the Reject button (red X)</w:t>
      </w:r>
    </w:p>
    <w:p>
      <w:pPr>
        <w:pStyle w:val="ListNumber"/>
      </w:pPr>
      <w:r>
        <w:t>Enter a rejection reason in the popup</w:t>
      </w:r>
    </w:p>
    <w:p>
      <w:pPr>
        <w:pStyle w:val="ListNumber"/>
      </w:pPr>
      <w:r>
        <w:t>Click Submit</w:t>
      </w:r>
    </w:p>
    <w:p>
      <w:pPr>
        <w:pStyle w:val="ListNumber"/>
      </w:pPr>
      <w:r>
        <w:t>The employee will see the rejection reason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BEE"/>
          </w:tcPr>
          <w:p>
            <w:r>
              <w:rPr>
                <w:b/>
              </w:rPr>
              <w:t xml:space="preserve">IMPORTANT: </w:t>
            </w:r>
            <w:r>
              <w:t xml:space="preserve">Always provide a clear reason when rejecting expenses to help employees understand and correct their submissions. 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3"/>
      </w:pPr>
      <w:r>
        <w:t>Knowledge Management</w:t>
      </w:r>
    </w:p>
    <w:p>
      <w:r>
        <w:t>Access and manage project documentation and knowledge base articles.</w:t>
      </w:r>
    </w:p>
    <w:p>
      <w:pPr>
        <w:pStyle w:val="ListNumber"/>
      </w:pPr>
      <w:r>
        <w:t>Navigate to Knowledge Management from the sidebar</w:t>
      </w:r>
    </w:p>
    <w:p>
      <w:pPr>
        <w:pStyle w:val="ListNumber"/>
      </w:pPr>
      <w:r>
        <w:t>Browse available knowledge categories</w:t>
      </w:r>
    </w:p>
    <w:p>
      <w:pPr>
        <w:pStyle w:val="ListNumber"/>
      </w:pPr>
      <w:r>
        <w:t>Click on a document to view its contents</w:t>
      </w:r>
    </w:p>
    <w:p>
      <w:pPr>
        <w:pStyle w:val="ListNumber"/>
      </w:pPr>
      <w:r>
        <w:t>Search for specific topics using the search bar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Employee Panel</w:t>
      </w:r>
    </w:p>
    <w:p>
      <w:pPr>
        <w:pStyle w:val="Heading3"/>
      </w:pPr>
      <w:r>
        <w:t>Employee Dashboard Overview</w:t>
      </w:r>
    </w:p>
    <w:p>
      <w:r>
        <w:t>Your personal dashboard showing task summaries and performance metrics.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1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Employee Dashboard</w:t>
      </w:r>
    </w:p>
    <w:p>
      <w:pPr>
        <w:pStyle w:val="Heading4"/>
      </w:pPr>
      <w:r>
        <w:t>Statistics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Total Tasks</w:t>
            </w:r>
          </w:p>
        </w:tc>
        <w:tc>
          <w:tcPr>
            <w:tcW w:type="dxa" w:w="4320"/>
          </w:tcPr>
          <w:p>
            <w:r>
              <w:t>All tasks assigned to you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Tasks you've finished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Tasks you're currently working on</w:t>
            </w:r>
          </w:p>
        </w:tc>
      </w:tr>
      <w:tr>
        <w:tc>
          <w:tcPr>
            <w:tcW w:type="dxa" w:w="4320"/>
          </w:tcPr>
          <w:p>
            <w:r>
              <w:t>Overdue</w:t>
            </w:r>
          </w:p>
        </w:tc>
        <w:tc>
          <w:tcPr>
            <w:tcW w:type="dxa" w:w="4320"/>
          </w:tcPr>
          <w:p>
            <w:r>
              <w:t>Tasks past their due date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4"/>
      </w:pPr>
      <w:r>
        <w:t>Today's Tasks</w:t>
      </w:r>
    </w:p>
    <w:p>
      <w:r>
        <w:t>View all tasks due today:</w:t>
      </w:r>
    </w:p>
    <w:p>
      <w:pPr>
        <w:pStyle w:val="ListBullet"/>
      </w:pPr>
      <w:r>
        <w:t>Task title</w:t>
      </w:r>
    </w:p>
    <w:p>
      <w:pPr>
        <w:pStyle w:val="ListBullet"/>
      </w:pPr>
      <w:r>
        <w:t>Priority level (High/Medium/Low)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Quick complete button</w:t>
      </w:r>
    </w:p>
    <w:p>
      <w:r>
        <w:t>Quick Complete:</w:t>
      </w:r>
    </w:p>
    <w:p>
      <w:pPr>
        <w:pStyle w:val="ListNumber"/>
      </w:pPr>
      <w:r>
        <w:t>Click the checkmark button on a task</w:t>
      </w:r>
    </w:p>
    <w:p>
      <w:pPr>
        <w:pStyle w:val="ListNumber"/>
      </w:pPr>
      <w:r>
        <w:t>Optionally add a completion comment</w:t>
      </w:r>
    </w:p>
    <w:p>
      <w:pPr>
        <w:pStyle w:val="ListNumber"/>
      </w:pPr>
      <w:r>
        <w:t>Click Submit</w:t>
      </w:r>
    </w:p>
    <w:p>
      <w:pPr>
        <w:jc w:val="center"/>
      </w:pPr>
      <w:r>
        <w:t>________________________________________</w:t>
      </w:r>
    </w:p>
    <w:p>
      <w:pPr>
        <w:pStyle w:val="Heading4"/>
      </w:pPr>
      <w:r>
        <w:t>Performance Metrics</w:t>
      </w:r>
    </w:p>
    <w:p>
      <w:pPr>
        <w:pStyle w:val="ListBullet"/>
      </w:pPr>
      <w:r>
        <w:t>Completion Rate - Percentage of tasks completed</w:t>
      </w:r>
    </w:p>
    <w:p>
      <w:pPr>
        <w:pStyle w:val="ListBullet"/>
      </w:pPr>
      <w:r>
        <w:t>Active Projects - Number of projects you're involved in</w:t>
      </w:r>
    </w:p>
    <w:p>
      <w:pPr>
        <w:pStyle w:val="ListBullet"/>
      </w:pPr>
      <w:r>
        <w:t>High Priority Tasks - Count of urgent tasks pending</w:t>
      </w:r>
    </w:p>
    <w:p>
      <w:pPr>
        <w:jc w:val="center"/>
      </w:pPr>
      <w:r>
        <w:t>________________________________________</w:t>
      </w:r>
    </w:p>
    <w:p>
      <w:pPr>
        <w:pStyle w:val="Heading4"/>
      </w:pPr>
      <w:r>
        <w:t>Recent Activity</w:t>
      </w:r>
    </w:p>
    <w:p>
      <w:r>
        <w:t>Shows tasks completed in the last 7 days:</w:t>
      </w:r>
    </w:p>
    <w:p>
      <w:pPr>
        <w:pStyle w:val="ListBullet"/>
      </w:pPr>
      <w:r>
        <w:t>Task name</w:t>
      </w:r>
    </w:p>
    <w:p>
      <w:pPr>
        <w:pStyle w:val="ListBullet"/>
      </w:pPr>
      <w:r>
        <w:t>Completion date</w:t>
      </w:r>
    </w:p>
    <w:p>
      <w:pPr>
        <w:pStyle w:val="ListBullet"/>
      </w:pPr>
      <w:r>
        <w:t>Project name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Task Management</w:t>
      </w:r>
    </w:p>
    <w:p>
      <w:r>
        <w:t>Navigate to Tasks from the sidebar for full task management capabilities.</w:t>
      </w:r>
    </w:p>
    <w:p>
      <w:pPr>
        <w:pStyle w:val="Heading4"/>
      </w:pPr>
      <w:r>
        <w:t>Task Views</w:t>
      </w:r>
    </w:p>
    <w:p>
      <w:r>
        <w:t>Switch between different task views using the tabs:</w:t>
      </w:r>
    </w:p>
    <w:p>
      <w:pPr>
        <w:pStyle w:val="ListBullet"/>
      </w:pPr>
      <w:r>
        <w:t>All Tasks - Every task assigned to you</w:t>
      </w:r>
    </w:p>
    <w:p>
      <w:pPr>
        <w:pStyle w:val="ListBullet"/>
      </w:pPr>
      <w:r>
        <w:t>To-Do - Tasks not yet started</w:t>
      </w:r>
    </w:p>
    <w:p>
      <w:pPr>
        <w:pStyle w:val="ListBullet"/>
      </w:pPr>
      <w:r>
        <w:t>In Progress - Tasks you're working on</w:t>
      </w:r>
    </w:p>
    <w:p>
      <w:pPr>
        <w:pStyle w:val="ListBullet"/>
      </w:pPr>
      <w:r>
        <w:t>Overdue - Tasks past due date</w:t>
      </w:r>
    </w:p>
    <w:p>
      <w:pPr>
        <w:pStyle w:val="ListBullet"/>
      </w:pPr>
      <w:r>
        <w:t>Self Tasks - Tasks you created for yourself</w:t>
      </w:r>
    </w:p>
    <w:p>
      <w:pPr>
        <w:jc w:val="center"/>
      </w:pPr>
      <w:r>
        <w:t>________________________________________</w:t>
      </w:r>
    </w:p>
    <w:p>
      <w:pPr>
        <w:pStyle w:val="Heading4"/>
      </w:pPr>
      <w:r>
        <w:t>Viewing Task Details</w:t>
      </w:r>
    </w:p>
    <w:p>
      <w:r>
        <w:t>Click on any task to open the Task Detail Modal:</w:t>
      </w:r>
    </w:p>
    <w:p>
      <w:pPr>
        <w:pStyle w:val="ListBullet"/>
      </w:pPr>
      <w:r>
        <w:t>Full task description</w:t>
      </w:r>
    </w:p>
    <w:p>
      <w:pPr>
        <w:pStyle w:val="ListBullet"/>
      </w:pPr>
      <w:r>
        <w:t>Due date and time</w:t>
      </w:r>
    </w:p>
    <w:p>
      <w:pPr>
        <w:pStyle w:val="ListBullet"/>
      </w:pPr>
      <w:r>
        <w:t>Priority level</w:t>
      </w:r>
    </w:p>
    <w:p>
      <w:pPr>
        <w:pStyle w:val="ListBullet"/>
      </w:pPr>
      <w:r>
        <w:t>Project information</w:t>
      </w:r>
    </w:p>
    <w:p>
      <w:pPr>
        <w:pStyle w:val="ListBullet"/>
      </w:pPr>
      <w:r>
        <w:t>Subtasks (if any)</w:t>
      </w:r>
    </w:p>
    <w:p>
      <w:pPr>
        <w:pStyle w:val="ListBullet"/>
      </w:pPr>
      <w:r>
        <w:t>Activity history</w:t>
      </w:r>
    </w:p>
    <w:p>
      <w:pPr>
        <w:jc w:val="center"/>
      </w:pPr>
      <w:r>
        <w:t>________________________________________</w:t>
      </w:r>
    </w:p>
    <w:p>
      <w:pPr>
        <w:pStyle w:val="Heading4"/>
      </w:pPr>
      <w:r>
        <w:t>Updating Task Status</w:t>
      </w:r>
    </w:p>
    <w:p>
      <w:r>
        <w:t>Method 1: Quick Status Change</w:t>
      </w:r>
    </w:p>
    <w:p>
      <w:pPr>
        <w:pStyle w:val="ListNumber"/>
      </w:pPr>
      <w:r>
        <w:t>Click the status dropdown on a task card</w:t>
      </w:r>
    </w:p>
    <w:p>
      <w:pPr>
        <w:pStyle w:val="ListNumber"/>
      </w:pPr>
      <w:r>
        <w:t>Select the new status</w:t>
      </w:r>
    </w:p>
    <w:p>
      <w:r>
        <w:t>Method 2: From Task Modal</w:t>
      </w:r>
    </w:p>
    <w:p>
      <w:pPr>
        <w:pStyle w:val="ListNumber"/>
      </w:pPr>
      <w:r>
        <w:t>Open the task detail modal</w:t>
      </w:r>
    </w:p>
    <w:p>
      <w:pPr>
        <w:pStyle w:val="ListNumber"/>
      </w:pPr>
      <w:r>
        <w:t>Click the status field</w:t>
      </w:r>
    </w:p>
    <w:p>
      <w:pPr>
        <w:pStyle w:val="ListNumber"/>
      </w:pPr>
      <w:r>
        <w:t>Select the new status</w:t>
      </w:r>
    </w:p>
    <w:p>
      <w:r>
        <w:t>Available Statuses:</w:t>
      </w:r>
    </w:p>
    <w:p>
      <w:pPr>
        <w:pStyle w:val="ListBullet"/>
      </w:pPr>
      <w:r>
        <w:t>To-Do - Not started</w:t>
      </w:r>
    </w:p>
    <w:p>
      <w:pPr>
        <w:pStyle w:val="ListBullet"/>
      </w:pPr>
      <w:r>
        <w:t>In Progress - Currently working</w:t>
      </w:r>
    </w:p>
    <w:p>
      <w:pPr>
        <w:pStyle w:val="ListBullet"/>
      </w:pPr>
      <w:r>
        <w:t>Done - Completed</w:t>
      </w:r>
    </w:p>
    <w:p>
      <w:pPr>
        <w:jc w:val="center"/>
      </w:pPr>
      <w:r>
        <w:t>________________________________________</w:t>
      </w:r>
    </w:p>
    <w:p>
      <w:pPr>
        <w:pStyle w:val="Heading4"/>
      </w:pPr>
      <w:r>
        <w:t>Marking Tasks Complete</w:t>
      </w:r>
    </w:p>
    <w:p>
      <w:pPr>
        <w:pStyle w:val="ListNumber"/>
      </w:pPr>
      <w:r>
        <w:t>Change task status to "Done" OR click the complete button</w:t>
      </w:r>
    </w:p>
    <w:p>
      <w:pPr>
        <w:pStyle w:val="ListNumber"/>
      </w:pPr>
      <w:r>
        <w:t>A completion modal appears</w:t>
      </w:r>
    </w:p>
    <w:p>
      <w:pPr>
        <w:pStyle w:val="ListNumber"/>
      </w:pPr>
      <w:r>
        <w:t>(Optional) Enter a completion comment describing what was done</w:t>
      </w:r>
    </w:p>
    <w:p>
      <w:pPr>
        <w:pStyle w:val="ListNumber"/>
      </w:pPr>
      <w:r>
        <w:t>Click Submit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b/>
              </w:rPr>
              <w:t xml:space="preserve">TIP: </w:t>
            </w:r>
            <w:r>
              <w:t xml:space="preserve">Adding completion comments helps managers understand what was accomplished and aids in reporting. 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4"/>
      </w:pPr>
      <w:r>
        <w:t>Self Tasks</w:t>
      </w:r>
    </w:p>
    <w:p>
      <w:r>
        <w:t>Create personal tasks for your own tracking:</w:t>
      </w:r>
    </w:p>
    <w:p>
      <w:r>
        <w:t>To Create a Self Task:</w:t>
      </w:r>
    </w:p>
    <w:p>
      <w:pPr>
        <w:pStyle w:val="ListNumber"/>
      </w:pPr>
      <w:r>
        <w:t>Go to the "Self Tasks" tab</w:t>
      </w:r>
    </w:p>
    <w:p>
      <w:pPr>
        <w:pStyle w:val="ListNumber"/>
      </w:pPr>
      <w:r>
        <w:t>Click "+ Add Task"</w:t>
      </w:r>
    </w:p>
    <w:p>
      <w:pPr>
        <w:pStyle w:val="ListNumber"/>
      </w:pPr>
      <w:r>
        <w:t>Fill in:</w:t>
      </w:r>
    </w:p>
    <w:p>
      <w:pPr>
        <w:pStyle w:val="ListBullet"/>
      </w:pPr>
      <w:r>
        <w:t>Task title</w:t>
      </w:r>
    </w:p>
    <w:p>
      <w:pPr>
        <w:pStyle w:val="ListBullet"/>
      </w:pPr>
      <w:r>
        <w:t>Due date</w:t>
      </w:r>
    </w:p>
    <w:p>
      <w:pPr>
        <w:pStyle w:val="ListBullet"/>
      </w:pPr>
      <w:r>
        <w:t>Priority</w:t>
      </w:r>
    </w:p>
    <w:p>
      <w:pPr>
        <w:pStyle w:val="ListBullet"/>
      </w:pPr>
      <w:r>
        <w:t>Description</w:t>
      </w:r>
    </w:p>
    <w:p>
      <w:pPr>
        <w:pStyle w:val="ListNumber"/>
      </w:pPr>
      <w:r>
        <w:t>Click Create</w:t>
      </w:r>
    </w:p>
    <w:p>
      <w:r>
        <w:t>Managing Self Tasks:</w:t>
      </w:r>
    </w:p>
    <w:p>
      <w:pPr>
        <w:pStyle w:val="ListBullet"/>
      </w:pPr>
      <w:r>
        <w:t>Edit by clicking the edit icon</w:t>
      </w:r>
    </w:p>
    <w:p>
      <w:pPr>
        <w:pStyle w:val="ListBullet"/>
      </w:pPr>
      <w:r>
        <w:t>Delete by clicking the delete icon</w:t>
      </w:r>
    </w:p>
    <w:p>
      <w:pPr>
        <w:pStyle w:val="ListBullet"/>
      </w:pPr>
      <w:r>
        <w:t>Select multiple for bulk actions</w:t>
      </w:r>
    </w:p>
    <w:p>
      <w:pPr>
        <w:jc w:val="center"/>
      </w:pPr>
      <w:r>
        <w:t>________________________________________</w:t>
      </w:r>
    </w:p>
    <w:p>
      <w:pPr>
        <w:pStyle w:val="Heading4"/>
      </w:pPr>
      <w:r>
        <w:t>Task Reminders</w:t>
      </w:r>
    </w:p>
    <w:p>
      <w:r>
        <w:t>Set personal reminders for specific tasks:</w:t>
      </w:r>
    </w:p>
    <w:p>
      <w:pPr>
        <w:pStyle w:val="ListNumber"/>
      </w:pPr>
      <w:r>
        <w:t>Click the bell icon on a task card</w:t>
      </w:r>
    </w:p>
    <w:p>
      <w:pPr>
        <w:pStyle w:val="ListNumber"/>
      </w:pPr>
      <w:r>
        <w:t>Set the reminder date and time</w:t>
      </w:r>
    </w:p>
    <w:p>
      <w:pPr>
        <w:pStyle w:val="ListNumber"/>
      </w:pPr>
      <w:r>
        <w:t>Add an optional note</w:t>
      </w:r>
    </w:p>
    <w:p>
      <w:pPr>
        <w:pStyle w:val="ListNumber"/>
      </w:pPr>
      <w:r>
        <w:t>Click Save</w:t>
      </w:r>
    </w:p>
    <w:p>
      <w:r>
        <w:t>The reminder will notify you at the scheduled time.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My Projects</w:t>
      </w:r>
    </w:p>
    <w:p>
      <w:r>
        <w:t>View all projects you're assigned to.</w:t>
      </w:r>
    </w:p>
    <w:p>
      <w:pPr>
        <w:pStyle w:val="ListNumber"/>
      </w:pPr>
      <w:r>
        <w:t>Navigate to Projects from the sidebar</w:t>
      </w:r>
    </w:p>
    <w:p>
      <w:pPr>
        <w:pStyle w:val="ListNumber"/>
      </w:pPr>
      <w:r>
        <w:t>See project cards with: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Client name</w:t>
      </w:r>
    </w:p>
    <w:p>
      <w:pPr>
        <w:pStyle w:val="ListBullet"/>
      </w:pPr>
      <w:r>
        <w:t>Your role in the project</w:t>
      </w:r>
    </w:p>
    <w:p>
      <w:pPr>
        <w:pStyle w:val="ListBullet"/>
      </w:pPr>
      <w:r>
        <w:t>Project deadline</w:t>
      </w:r>
    </w:p>
    <w:p>
      <w:pPr>
        <w:pStyle w:val="ListBullet"/>
      </w:pPr>
      <w:r>
        <w:t>Progress percentage</w:t>
      </w:r>
    </w:p>
    <w:p>
      <w:pPr>
        <w:pStyle w:val="ListNumber"/>
      </w:pPr>
      <w:r>
        <w:t>Click a project card to see:</w:t>
      </w:r>
    </w:p>
    <w:p>
      <w:pPr>
        <w:pStyle w:val="ListBullet"/>
      </w:pPr>
      <w:r>
        <w:t>Full project details</w:t>
      </w:r>
    </w:p>
    <w:p>
      <w:pPr>
        <w:pStyle w:val="ListBullet"/>
      </w:pPr>
      <w:r>
        <w:t>All project tasks</w:t>
      </w:r>
    </w:p>
    <w:p>
      <w:pPr>
        <w:pStyle w:val="ListBullet"/>
      </w:pPr>
      <w:r>
        <w:t>Team members</w:t>
      </w:r>
    </w:p>
    <w:p>
      <w:pPr>
        <w:pStyle w:val="ListBullet"/>
      </w:pPr>
      <w:r>
        <w:t>Project timeline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Calendar</w:t>
      </w:r>
    </w:p>
    <w:p>
      <w:r>
        <w:t>View all your tasks and events on a calendar.</w:t>
      </w:r>
    </w:p>
    <w:p>
      <w:pPr>
        <w:pStyle w:val="ListNumber"/>
      </w:pPr>
      <w:r>
        <w:t>Navigate to Calendar from the sidebar</w:t>
      </w:r>
    </w:p>
    <w:p>
      <w:pPr>
        <w:pStyle w:val="ListNumber"/>
      </w:pPr>
      <w:r>
        <w:t>View modes:</w:t>
      </w:r>
    </w:p>
    <w:p>
      <w:pPr>
        <w:pStyle w:val="ListBullet"/>
      </w:pPr>
      <w:r>
        <w:t>Month View - See entire month overview</w:t>
      </w:r>
    </w:p>
    <w:p>
      <w:pPr>
        <w:pStyle w:val="ListBullet"/>
      </w:pPr>
      <w:r>
        <w:t>Week View - Detailed weekly schedule</w:t>
      </w:r>
    </w:p>
    <w:p>
      <w:pPr>
        <w:pStyle w:val="ListBullet"/>
      </w:pPr>
      <w:r>
        <w:t>Day View - Hour-by-hour view</w:t>
      </w:r>
    </w:p>
    <w:p>
      <w:pPr>
        <w:pStyle w:val="ListNumber"/>
      </w:pPr>
      <w:r>
        <w:t>Calendar shows:</w:t>
      </w:r>
    </w:p>
    <w:p>
      <w:pPr>
        <w:pStyle w:val="ListBullet"/>
      </w:pPr>
      <w:r>
        <w:t>Task due dates</w:t>
      </w:r>
    </w:p>
    <w:p>
      <w:pPr>
        <w:pStyle w:val="ListBullet"/>
      </w:pPr>
      <w:r>
        <w:t>Meetings</w:t>
      </w:r>
    </w:p>
    <w:p>
      <w:pPr>
        <w:pStyle w:val="ListBullet"/>
      </w:pPr>
      <w:r>
        <w:t>Events</w:t>
      </w:r>
    </w:p>
    <w:p>
      <w:pPr>
        <w:pStyle w:val="ListBullet"/>
      </w:pPr>
      <w:r>
        <w:t>Deadlines</w:t>
      </w:r>
    </w:p>
    <w:p>
      <w:r>
        <w:t>Interactions:</w:t>
      </w:r>
    </w:p>
    <w:p>
      <w:pPr>
        <w:pStyle w:val="ListBullet"/>
      </w:pPr>
      <w:r>
        <w:t>Click a date to see all items for that day</w:t>
      </w:r>
    </w:p>
    <w:p>
      <w:pPr>
        <w:pStyle w:val="ListBullet"/>
      </w:pPr>
      <w:r>
        <w:t>Click an item to open its details</w:t>
      </w:r>
    </w:p>
    <w:p>
      <w:pPr>
        <w:pStyle w:val="ListBullet"/>
      </w:pPr>
      <w:r>
        <w:t>Navigate months using the arrow buttons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Employee Expense Submission</w:t>
      </w:r>
    </w:p>
    <w:p>
      <w:r>
        <w:t>Submit expense claims for reimbursement.</w:t>
      </w:r>
    </w:p>
    <w:p>
      <w:pPr>
        <w:pStyle w:val="Heading4"/>
      </w:pPr>
      <w:r>
        <w:t>Submitting an Expense</w:t>
      </w:r>
    </w:p>
    <w:p>
      <w:pPr>
        <w:pStyle w:val="ListNumber"/>
      </w:pPr>
      <w:r>
        <w:t>Navigate to Expenses from the sidebar</w:t>
      </w:r>
    </w:p>
    <w:p>
      <w:pPr>
        <w:pStyle w:val="ListNumber"/>
      </w:pPr>
      <w:r>
        <w:t>Click "+ New Expense" button</w:t>
      </w:r>
    </w:p>
    <w:p>
      <w:pPr>
        <w:pStyle w:val="ListNumber"/>
      </w:pPr>
      <w:r>
        <w:t>Fill in the expense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Type of expense (Travel, Meals, Equipment, etc.)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Expense amount in your currency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Date the expense occurred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Details about the expense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Which project this expense is for</w:t>
            </w:r>
          </w:p>
        </w:tc>
      </w:tr>
      <w:tr>
        <w:tc>
          <w:tcPr>
            <w:tcW w:type="dxa" w:w="4320"/>
          </w:tcPr>
          <w:p>
            <w:r>
              <w:t>Receipt</w:t>
            </w:r>
          </w:p>
        </w:tc>
        <w:tc>
          <w:tcPr>
            <w:tcW w:type="dxa" w:w="4320"/>
          </w:tcPr>
          <w:p>
            <w:r>
              <w:t>Upload photo/document of receipt</w:t>
            </w:r>
          </w:p>
        </w:tc>
      </w:tr>
    </w:tbl>
    <w:p>
      <w:pPr>
        <w:pStyle w:val="ListNumber"/>
      </w:pPr>
      <w:r>
        <w:t>Click Submit for Approval OR Save as Draft</w:t>
      </w:r>
    </w:p>
    <w:p>
      <w:pPr>
        <w:jc w:val="center"/>
      </w:pPr>
      <w:r>
        <w:t>________________________________________</w:t>
      </w:r>
    </w:p>
    <w:p>
      <w:pPr>
        <w:pStyle w:val="Heading4"/>
      </w:pPr>
      <w:r>
        <w:t>Expense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Saved but not submitted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Submitted, awaiting manager approval</w:t>
            </w:r>
          </w:p>
        </w:tc>
      </w:tr>
      <w:tr>
        <w:tc>
          <w:tcPr>
            <w:tcW w:type="dxa" w:w="4320"/>
          </w:tcPr>
          <w:p>
            <w:r>
              <w:t>Approved</w:t>
            </w:r>
          </w:p>
        </w:tc>
        <w:tc>
          <w:tcPr>
            <w:tcW w:type="dxa" w:w="4320"/>
          </w:tcPr>
          <w:p>
            <w:r>
              <w:t>Manager approved the expense</w:t>
            </w:r>
          </w:p>
        </w:tc>
      </w:tr>
      <w:tr>
        <w:tc>
          <w:tcPr>
            <w:tcW w:type="dxa" w:w="4320"/>
          </w:tcPr>
          <w:p>
            <w:r>
              <w:t>Rejected</w:t>
            </w:r>
          </w:p>
        </w:tc>
        <w:tc>
          <w:tcPr>
            <w:tcW w:type="dxa" w:w="4320"/>
          </w:tcPr>
          <w:p>
            <w:r>
              <w:t>Manager rejected (check rejection reason)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4"/>
      </w:pPr>
      <w:r>
        <w:t>Viewing Your Expenses</w:t>
      </w:r>
    </w:p>
    <w:p>
      <w:pPr>
        <w:pStyle w:val="ListBullet"/>
      </w:pPr>
      <w:r>
        <w:t>See all your submitted expenses in a table</w:t>
      </w:r>
    </w:p>
    <w:p>
      <w:pPr>
        <w:pStyle w:val="ListBullet"/>
      </w:pPr>
      <w:r>
        <w:t>Filter by status (All, Pending, Approved, Rejected)</w:t>
      </w:r>
    </w:p>
    <w:p>
      <w:pPr>
        <w:pStyle w:val="ListBullet"/>
      </w:pPr>
      <w:r>
        <w:t>Click an expense to view full details</w:t>
      </w:r>
    </w:p>
    <w:p>
      <w:pPr>
        <w:pStyle w:val="ListBullet"/>
      </w:pPr>
      <w:r>
        <w:t>Edit or delete draft/rejected expenses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BEE"/>
          </w:tcPr>
          <w:p>
            <w:r>
              <w:rPr>
                <w:b/>
              </w:rPr>
              <w:t xml:space="preserve">CAUTION: </w:t>
            </w:r>
            <w:r>
              <w:t xml:space="preserve">Once an expense is approved, it cannot be edited or deleted. 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3"/>
      </w:pPr>
      <w:r>
        <w:t>Reports</w:t>
      </w:r>
    </w:p>
    <w:p>
      <w:r>
        <w:t>Generate and view your performance reports.</w:t>
      </w:r>
    </w:p>
    <w:p>
      <w:pPr>
        <w:pStyle w:val="ListNumber"/>
      </w:pPr>
      <w:r>
        <w:t>Navigate to Reports from the sidebar</w:t>
      </w:r>
    </w:p>
    <w:p>
      <w:pPr>
        <w:pStyle w:val="ListNumber"/>
      </w:pPr>
      <w:r>
        <w:t>Click "Generate Report" to create a new report</w:t>
      </w:r>
    </w:p>
    <w:p>
      <w:r>
        <w:t>Report Contents:</w:t>
      </w:r>
    </w:p>
    <w:p>
      <w:pPr>
        <w:pStyle w:val="ListBullet"/>
      </w:pPr>
      <w:r>
        <w:t>Task summary (completed, pending, overdue)</w:t>
      </w:r>
    </w:p>
    <w:p>
      <w:pPr>
        <w:pStyle w:val="ListBullet"/>
      </w:pPr>
      <w:r>
        <w:t>Performance metrics (completion rate)</w:t>
      </w:r>
    </w:p>
    <w:p>
      <w:pPr>
        <w:pStyle w:val="ListBullet"/>
      </w:pPr>
      <w:r>
        <w:t>Recent activity</w:t>
      </w:r>
    </w:p>
    <w:p>
      <w:pPr>
        <w:pStyle w:val="ListBullet"/>
      </w:pPr>
      <w:r>
        <w:t>Today's focus tasks</w:t>
      </w:r>
    </w:p>
    <w:p>
      <w:r>
        <w:t>Actions:</w:t>
      </w:r>
    </w:p>
    <w:p>
      <w:pPr>
        <w:pStyle w:val="ListBullet"/>
      </w:pPr>
      <w:r>
        <w:t>Download - Save report as text file</w:t>
      </w:r>
    </w:p>
    <w:p>
      <w:pPr>
        <w:pStyle w:val="ListBullet"/>
      </w:pPr>
      <w:r>
        <w:t>Edit - Modify report content before saving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Client Panel</w:t>
      </w:r>
    </w:p>
    <w:p>
      <w:pPr>
        <w:pStyle w:val="Heading3"/>
      </w:pPr>
      <w:r>
        <w:t>Client Dashboard Overview</w:t>
      </w:r>
    </w:p>
    <w:p>
      <w:r>
        <w:t>The Client Dashboard provides visibility into your projects and their progress.</w:t>
      </w:r>
    </w:p>
    <w:p>
      <w:pPr>
        <w:pStyle w:val="Heading4"/>
      </w:pPr>
      <w:r>
        <w:t>Key Statistics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Stat Card</w:t>
            </w:r>
          </w:p>
        </w:tc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My Projects</w:t>
            </w:r>
          </w:p>
        </w:tc>
        <w:tc>
          <w:tcPr>
            <w:tcW w:type="dxa" w:w="4320"/>
          </w:tcPr>
          <w:p>
            <w:r>
              <w:t>Number of projects associated with your account</w:t>
            </w:r>
          </w:p>
        </w:tc>
      </w:tr>
      <w:tr>
        <w:tc>
          <w:tcPr>
            <w:tcW w:type="dxa" w:w="4320"/>
          </w:tcPr>
          <w:p>
            <w:r>
              <w:t>Total Tasks</w:t>
            </w:r>
          </w:p>
        </w:tc>
        <w:tc>
          <w:tcPr>
            <w:tcW w:type="dxa" w:w="4320"/>
          </w:tcPr>
          <w:p>
            <w:r>
              <w:t>All tasks across your projects</w:t>
            </w:r>
          </w:p>
        </w:tc>
      </w:tr>
      <w:tr>
        <w:tc>
          <w:tcPr>
            <w:tcW w:type="dxa" w:w="4320"/>
          </w:tcPr>
          <w:p>
            <w:r>
              <w:t>Completed Tasks</w:t>
            </w:r>
          </w:p>
        </w:tc>
        <w:tc>
          <w:tcPr>
            <w:tcW w:type="dxa" w:w="4320"/>
          </w:tcPr>
          <w:p>
            <w:r>
              <w:t>Tasks marked as done</w:t>
            </w:r>
          </w:p>
        </w:tc>
      </w:tr>
      <w:tr>
        <w:tc>
          <w:tcPr>
            <w:tcW w:type="dxa" w:w="4320"/>
          </w:tcPr>
          <w:p>
            <w:r>
              <w:t>Pending Tasks</w:t>
            </w:r>
          </w:p>
        </w:tc>
        <w:tc>
          <w:tcPr>
            <w:tcW w:type="dxa" w:w="4320"/>
          </w:tcPr>
          <w:p>
            <w:r>
              <w:t>Tasks still in progress</w:t>
            </w:r>
          </w:p>
        </w:tc>
      </w:tr>
    </w:tbl>
    <w:p>
      <w:pPr>
        <w:pStyle w:val="Heading4"/>
      </w:pPr>
      <w:r>
        <w:t>Dashboard Features</w:t>
      </w:r>
    </w:p>
    <w:p>
      <w:pPr>
        <w:pStyle w:val="ListBullet"/>
      </w:pPr>
      <w:r>
        <w:t>Project Progress - Visual progress bars for each project</w:t>
      </w:r>
    </w:p>
    <w:p>
      <w:pPr>
        <w:pStyle w:val="ListBullet"/>
      </w:pPr>
      <w:r>
        <w:t>Upcoming Tasks - Tasks scheduled in the near future</w:t>
      </w:r>
    </w:p>
    <w:p>
      <w:pPr>
        <w:pStyle w:val="ListBullet"/>
      </w:pPr>
      <w:r>
        <w:t>Recent Activity - Latest updates on your projects</w:t>
      </w:r>
    </w:p>
    <w:p>
      <w:pPr>
        <w:pStyle w:val="ListBullet"/>
      </w:pPr>
      <w:r>
        <w:t>Quick Notes - Personal notes linked to projects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Client Projects</w:t>
      </w:r>
    </w:p>
    <w:p>
      <w:r>
        <w:t>View all projects assigned to your account.</w:t>
      </w:r>
    </w:p>
    <w:p>
      <w:pPr>
        <w:pStyle w:val="ListNumber"/>
      </w:pPr>
      <w:r>
        <w:t>Navigate to Projects from the sidebar</w:t>
      </w:r>
    </w:p>
    <w:p>
      <w:pPr>
        <w:pStyle w:val="ListNumber"/>
      </w:pPr>
      <w:r>
        <w:t>See project cards showing: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Current status</w:t>
      </w:r>
    </w:p>
    <w:p>
      <w:pPr>
        <w:pStyle w:val="ListBullet"/>
      </w:pPr>
      <w:r>
        <w:t>Progress percentage</w:t>
      </w:r>
    </w:p>
    <w:p>
      <w:pPr>
        <w:pStyle w:val="ListBullet"/>
      </w:pPr>
      <w:r>
        <w:t>Start and end dates</w:t>
      </w:r>
    </w:p>
    <w:p>
      <w:pPr>
        <w:pStyle w:val="ListBullet"/>
      </w:pPr>
      <w:r>
        <w:t>Project team members</w:t>
      </w:r>
    </w:p>
    <w:p>
      <w:r>
        <w:t>Project Details:</w:t>
      </w:r>
    </w:p>
    <w:p>
      <w:r>
        <w:t>Click a project to view:</w:t>
      </w:r>
    </w:p>
    <w:p>
      <w:pPr>
        <w:pStyle w:val="ListBullet"/>
      </w:pPr>
      <w:r>
        <w:t>Full project description</w:t>
      </w:r>
    </w:p>
    <w:p>
      <w:pPr>
        <w:pStyle w:val="ListBullet"/>
      </w:pPr>
      <w:r>
        <w:t>All project milestones</w:t>
      </w:r>
    </w:p>
    <w:p>
      <w:pPr>
        <w:pStyle w:val="ListBullet"/>
      </w:pPr>
      <w:r>
        <w:t>Task breakdown</w:t>
      </w:r>
    </w:p>
    <w:p>
      <w:pPr>
        <w:pStyle w:val="ListBullet"/>
      </w:pPr>
      <w:r>
        <w:t>Team members with contact info</w:t>
      </w:r>
    </w:p>
    <w:p>
      <w:pPr>
        <w:pStyle w:val="ListBullet"/>
      </w:pPr>
      <w:r>
        <w:t>Project documents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Client Task Tracking</w:t>
      </w:r>
    </w:p>
    <w:p>
      <w:r>
        <w:t>Track tasks across your projects.</w:t>
      </w:r>
    </w:p>
    <w:p>
      <w:r>
        <w:t>Task Views:</w:t>
      </w:r>
    </w:p>
    <w:p>
      <w:pPr>
        <w:pStyle w:val="ListBullet"/>
      </w:pPr>
      <w:r>
        <w:t>View tasks by project</w:t>
      </w:r>
    </w:p>
    <w:p>
      <w:pPr>
        <w:pStyle w:val="ListBullet"/>
      </w:pPr>
      <w:r>
        <w:t>Filter by status (To-Do, In Progress, Done)</w:t>
      </w:r>
    </w:p>
    <w:p>
      <w:pPr>
        <w:pStyle w:val="ListBullet"/>
      </w:pPr>
      <w:r>
        <w:t>See priority levels</w:t>
      </w:r>
    </w:p>
    <w:p>
      <w:pPr>
        <w:pStyle w:val="ListBullet"/>
      </w:pPr>
      <w:r>
        <w:t>Track due dates</w:t>
      </w:r>
    </w:p>
    <w:p>
      <w:r>
        <w:t>Task Information:</w:t>
      </w:r>
    </w:p>
    <w:p>
      <w:pPr>
        <w:pStyle w:val="ListBullet"/>
      </w:pPr>
      <w:r>
        <w:t>Task title and description</w:t>
      </w:r>
    </w:p>
    <w:p>
      <w:pPr>
        <w:pStyle w:val="ListBullet"/>
      </w:pPr>
      <w:r>
        <w:t>Assigned team member</w:t>
      </w:r>
    </w:p>
    <w:p>
      <w:pPr>
        <w:pStyle w:val="ListBullet"/>
      </w:pPr>
      <w:r>
        <w:t>Due date</w:t>
      </w:r>
    </w:p>
    <w:p>
      <w:pPr>
        <w:pStyle w:val="ListBullet"/>
      </w:pPr>
      <w:r>
        <w:t>Current status</w:t>
      </w:r>
    </w:p>
    <w:p>
      <w:pPr>
        <w:pStyle w:val="ListBullet"/>
      </w:pPr>
      <w:r>
        <w:t>Related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b/>
              </w:rPr>
              <w:t xml:space="preserve">NOTE: </w:t>
            </w:r>
            <w:r>
              <w:t xml:space="preserve">Clients can view task progress but cannot modify tasks directly. Contact your project manager for task changes. 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3"/>
      </w:pPr>
      <w:r>
        <w:t>Client Calendar</w:t>
      </w:r>
    </w:p>
    <w:p>
      <w:r>
        <w:t>View project schedules and deadlines.</w:t>
      </w:r>
    </w:p>
    <w:p>
      <w:r>
        <w:t>Calendar Features:</w:t>
      </w:r>
    </w:p>
    <w:p>
      <w:pPr>
        <w:pStyle w:val="ListBullet"/>
      </w:pPr>
      <w:r>
        <w:t>Monthly calendar view</w:t>
      </w:r>
    </w:p>
    <w:p>
      <w:pPr>
        <w:pStyle w:val="ListBullet"/>
      </w:pPr>
      <w:r>
        <w:t>Project milestone markers</w:t>
      </w:r>
    </w:p>
    <w:p>
      <w:pPr>
        <w:pStyle w:val="ListBullet"/>
      </w:pPr>
      <w:r>
        <w:t>Task due date indicators</w:t>
      </w:r>
    </w:p>
    <w:p>
      <w:pPr>
        <w:pStyle w:val="ListBullet"/>
      </w:pPr>
      <w:r>
        <w:t>Navigate between months</w:t>
      </w:r>
    </w:p>
    <w:p>
      <w:r>
        <w:t>Interactions:</w:t>
      </w:r>
    </w:p>
    <w:p>
      <w:pPr>
        <w:pStyle w:val="ListBullet"/>
      </w:pPr>
      <w:r>
        <w:t>Click a date to see items due</w:t>
      </w:r>
    </w:p>
    <w:p>
      <w:pPr>
        <w:pStyle w:val="ListBullet"/>
      </w:pPr>
      <w:r>
        <w:t>Color-coded by project</w:t>
      </w:r>
    </w:p>
    <w:p>
      <w:pPr>
        <w:pStyle w:val="ListBullet"/>
      </w:pPr>
      <w:r>
        <w:t>View upcoming deadlines at a glance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Client Reports</w:t>
      </w:r>
    </w:p>
    <w:p>
      <w:r>
        <w:t>Access reports on your projects.</w:t>
      </w:r>
    </w:p>
    <w:p>
      <w:r>
        <w:t>Available Reports:</w:t>
      </w:r>
    </w:p>
    <w:p>
      <w:pPr>
        <w:pStyle w:val="ListBullet"/>
      </w:pPr>
      <w:r>
        <w:t>Project status summary</w:t>
      </w:r>
    </w:p>
    <w:p>
      <w:pPr>
        <w:pStyle w:val="ListBullet"/>
      </w:pPr>
      <w:r>
        <w:t>Task completion metrics</w:t>
      </w:r>
    </w:p>
    <w:p>
      <w:pPr>
        <w:pStyle w:val="ListBullet"/>
      </w:pPr>
      <w:r>
        <w:t>Timeline and milestone tracking</w:t>
      </w:r>
    </w:p>
    <w:p>
      <w:pPr>
        <w:pStyle w:val="ListBullet"/>
      </w:pPr>
      <w:r>
        <w:t>Monthly progress reports</w:t>
      </w:r>
    </w:p>
    <w:p>
      <w:r>
        <w:t>Actions:</w:t>
      </w:r>
    </w:p>
    <w:p>
      <w:pPr>
        <w:pStyle w:val="ListBullet"/>
      </w:pPr>
      <w:r>
        <w:t>View reports online</w:t>
      </w:r>
    </w:p>
    <w:p>
      <w:pPr>
        <w:pStyle w:val="ListBullet"/>
      </w:pPr>
      <w:r>
        <w:t>Download as PDF/Text</w:t>
      </w:r>
    </w:p>
    <w:p>
      <w:pPr>
        <w:pStyle w:val="ListBullet"/>
      </w:pPr>
      <w:r>
        <w:t>Request custom reports from team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Tips for Success</w:t>
      </w:r>
    </w:p>
    <w:p>
      <w:pPr>
        <w:pStyle w:val="Heading3"/>
      </w:pPr>
      <w:r>
        <w:t>For Super Admins &amp; Admins</w:t>
      </w:r>
    </w:p>
    <w:p>
      <w:pPr>
        <w:pStyle w:val="ListNumber"/>
      </w:pPr>
      <w:r>
        <w:t>Monitor system health - Regularly check resource utilization and project status</w:t>
      </w:r>
    </w:p>
    <w:p>
      <w:pPr>
        <w:pStyle w:val="ListNumber"/>
      </w:pPr>
      <w:r>
        <w:t>Manage users proactively - Keep user roles and access updated</w:t>
      </w:r>
    </w:p>
    <w:p>
      <w:pPr>
        <w:pStyle w:val="ListNumber"/>
      </w:pPr>
      <w:r>
        <w:t>Review reports weekly - Stay on top of organizational metrics</w:t>
      </w:r>
    </w:p>
    <w:p>
      <w:pPr>
        <w:pStyle w:val="ListNumber"/>
      </w:pPr>
      <w:r>
        <w:t>Maintain knowledge base - Keep documentation current</w:t>
      </w:r>
    </w:p>
    <w:p>
      <w:pPr>
        <w:pStyle w:val="Heading3"/>
      </w:pPr>
      <w:r>
        <w:t>For Managers</w:t>
      </w:r>
    </w:p>
    <w:p>
      <w:pPr>
        <w:pStyle w:val="ListNumber"/>
      </w:pPr>
      <w:r>
        <w:t>Check notifications daily - Stay on top of overdue tasks and approaching deadlines</w:t>
      </w:r>
    </w:p>
    <w:p>
      <w:pPr>
        <w:pStyle w:val="ListNumber"/>
      </w:pPr>
      <w:r>
        <w:t>Review expenses promptly - Keep your team's reimbursements flowing</w:t>
      </w:r>
    </w:p>
    <w:p>
      <w:pPr>
        <w:pStyle w:val="ListNumber"/>
      </w:pPr>
      <w:r>
        <w:t>Use reminders - Set reminders for important check-ins with team members</w:t>
      </w:r>
    </w:p>
    <w:p>
      <w:pPr>
        <w:pStyle w:val="ListNumber"/>
      </w:pPr>
      <w:r>
        <w:t>Monitor project progress - Use the dashboard to identify blocked projects</w:t>
      </w:r>
    </w:p>
    <w:p>
      <w:pPr>
        <w:pStyle w:val="Heading3"/>
      </w:pPr>
      <w:r>
        <w:t>For Employees</w:t>
      </w:r>
    </w:p>
    <w:p>
      <w:pPr>
        <w:pStyle w:val="ListNumber"/>
      </w:pPr>
      <w:r>
        <w:t>Update task status regularly - Helps managers track progress</w:t>
      </w:r>
    </w:p>
    <w:p>
      <w:pPr>
        <w:pStyle w:val="ListNumber"/>
      </w:pPr>
      <w:r>
        <w:t>Add completion comments - Provide context for your work</w:t>
      </w:r>
    </w:p>
    <w:p>
      <w:pPr>
        <w:pStyle w:val="ListNumber"/>
      </w:pPr>
      <w:r>
        <w:t>Check calendar daily - Never miss deadlines or meetings</w:t>
      </w:r>
    </w:p>
    <w:p>
      <w:pPr>
        <w:pStyle w:val="ListNumber"/>
      </w:pPr>
      <w:r>
        <w:t>Submit expenses with receipts - Speeds up approval process</w:t>
      </w:r>
    </w:p>
    <w:p>
      <w:pPr>
        <w:pStyle w:val="ListNumber"/>
      </w:pPr>
      <w:r>
        <w:t>Use self-tasks - Track personal to-dos alongside assigned work</w:t>
      </w:r>
    </w:p>
    <w:p>
      <w:pPr>
        <w:pStyle w:val="Heading3"/>
      </w:pPr>
      <w:r>
        <w:t>For Clients</w:t>
      </w:r>
    </w:p>
    <w:p>
      <w:pPr>
        <w:pStyle w:val="ListNumber"/>
      </w:pPr>
      <w:r>
        <w:t>Check project progress regularly - Stay informed on your projects</w:t>
      </w:r>
    </w:p>
    <w:p>
      <w:pPr>
        <w:pStyle w:val="ListNumber"/>
      </w:pPr>
      <w:r>
        <w:t>Use the calendar - Track upcoming milestones</w:t>
      </w:r>
    </w:p>
    <w:p>
      <w:pPr>
        <w:pStyle w:val="ListNumber"/>
      </w:pPr>
      <w:r>
        <w:t>Review reports - Understand project metrics</w:t>
      </w:r>
    </w:p>
    <w:p>
      <w:pPr>
        <w:pStyle w:val="ListNumber"/>
      </w:pPr>
      <w:r>
        <w:t>Contact project manager - For any questions or changes needed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Keyboard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Shortcut</w:t>
            </w:r>
          </w:p>
        </w:tc>
        <w:tc>
          <w:tcPr>
            <w:tcW w:type="dxa" w:w="4320"/>
            <w:shd w:fill="4F81BD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`Escape`</w:t>
            </w:r>
          </w:p>
        </w:tc>
        <w:tc>
          <w:tcPr>
            <w:tcW w:type="dxa" w:w="4320"/>
          </w:tcPr>
          <w:p>
            <w:r>
              <w:t>Close modals</w:t>
            </w:r>
          </w:p>
        </w:tc>
      </w:tr>
      <w:tr>
        <w:tc>
          <w:tcPr>
            <w:tcW w:type="dxa" w:w="4320"/>
          </w:tcPr>
          <w:p>
            <w:r>
              <w:t>`Enter`</w:t>
            </w:r>
          </w:p>
        </w:tc>
        <w:tc>
          <w:tcPr>
            <w:tcW w:type="dxa" w:w="4320"/>
          </w:tcPr>
          <w:p>
            <w:r>
              <w:t>Submit forms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r>
        <w:t>Can't Login:</w:t>
      </w:r>
    </w:p>
    <w:p>
      <w:pPr>
        <w:pStyle w:val="ListBullet"/>
      </w:pPr>
      <w:r>
        <w:t>Verify email is correct</w:t>
      </w:r>
    </w:p>
    <w:p>
      <w:pPr>
        <w:pStyle w:val="ListBullet"/>
      </w:pPr>
      <w:r>
        <w:t>Check Caps Lock for password</w:t>
      </w:r>
    </w:p>
    <w:p>
      <w:pPr>
        <w:pStyle w:val="ListBullet"/>
      </w:pPr>
      <w:r>
        <w:t>Try "Forgot Password" if needed</w:t>
      </w:r>
    </w:p>
    <w:p>
      <w:pPr>
        <w:pStyle w:val="ListBullet"/>
      </w:pPr>
      <w:r>
        <w:t>Contact administrator if account is locked</w:t>
      </w:r>
    </w:p>
    <w:p>
      <w:r>
        <w:t>Tasks Not Loading:</w:t>
      </w:r>
    </w:p>
    <w:p>
      <w:pPr>
        <w:pStyle w:val="ListBullet"/>
      </w:pPr>
      <w:r>
        <w:t>Refresh the page</w:t>
      </w:r>
    </w:p>
    <w:p>
      <w:pPr>
        <w:pStyle w:val="ListBullet"/>
      </w:pPr>
      <w:r>
        <w:t>Check your internet connection</w:t>
      </w:r>
    </w:p>
    <w:p>
      <w:pPr>
        <w:pStyle w:val="ListBullet"/>
      </w:pPr>
      <w:r>
        <w:t>Clear browser cache</w:t>
      </w:r>
    </w:p>
    <w:p>
      <w:pPr>
        <w:pStyle w:val="ListBullet"/>
      </w:pPr>
      <w:r>
        <w:t>Try logging out and back in</w:t>
      </w:r>
    </w:p>
    <w:p>
      <w:r>
        <w:t>Notifications Not Appearing:</w:t>
      </w:r>
    </w:p>
    <w:p>
      <w:pPr>
        <w:pStyle w:val="ListBullet"/>
      </w:pPr>
      <w:r>
        <w:t>Check browser notification permissions</w:t>
      </w:r>
    </w:p>
    <w:p>
      <w:pPr>
        <w:pStyle w:val="ListBullet"/>
      </w:pPr>
      <w:r>
        <w:t>Ensure you're on the dashboard page</w:t>
      </w:r>
    </w:p>
    <w:p>
      <w:pPr>
        <w:pStyle w:val="ListBullet"/>
      </w:pPr>
      <w:r>
        <w:t>Wait a few seconds (reminders check every 10s)</w:t>
      </w:r>
    </w:p>
    <w:p>
      <w:r>
        <w:t>Expense Upload Failed:</w:t>
      </w:r>
    </w:p>
    <w:p>
      <w:pPr>
        <w:pStyle w:val="ListBullet"/>
      </w:pPr>
      <w:r>
        <w:t>Check file size (max 5MB)</w:t>
      </w:r>
    </w:p>
    <w:p>
      <w:pPr>
        <w:pStyle w:val="ListBullet"/>
      </w:pPr>
      <w:r>
        <w:t>Use supported formats (PDF, JPG, PNG)</w:t>
      </w:r>
    </w:p>
    <w:p>
      <w:pPr>
        <w:pStyle w:val="ListBullet"/>
      </w:pPr>
      <w:r>
        <w:t>Try a smaller file or different format</w:t>
      </w:r>
    </w:p>
    <w:p>
      <w:r>
        <w:t>Panel Switcher Not Showing:</w:t>
      </w:r>
    </w:p>
    <w:p>
      <w:pPr>
        <w:pStyle w:val="ListBullet"/>
      </w:pPr>
      <w:r>
        <w:t>You may only have access to one panel</w:t>
      </w:r>
    </w:p>
    <w:p>
      <w:pPr>
        <w:pStyle w:val="ListBullet"/>
      </w:pPr>
      <w:r>
        <w:t>Contact Super Admin for multi-panel access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Getting Help</w:t>
      </w:r>
    </w:p>
    <w:p>
      <w:r>
        <w:t>If you encounter issues not covered in this guide:</w:t>
      </w:r>
    </w:p>
    <w:p>
      <w:pPr>
        <w:pStyle w:val="ListNumber"/>
      </w:pPr>
      <w:r>
        <w:t>Contact your system administrator</w:t>
      </w:r>
    </w:p>
    <w:p>
      <w:pPr>
        <w:pStyle w:val="ListNumber"/>
      </w:pPr>
      <w:r>
        <w:t>Check with your project manager</w:t>
      </w:r>
    </w:p>
    <w:p>
      <w:pPr>
        <w:pStyle w:val="ListNumber"/>
      </w:pPr>
      <w:r>
        <w:t>Refer to the technical documentation</w:t>
      </w:r>
    </w:p>
    <w:p>
      <w:pPr>
        <w:jc w:val="center"/>
      </w:pPr>
      <w:r>
        <w:t>________________________________________</w:t>
      </w:r>
    </w:p>
    <w:p>
      <w:r>
        <w:t>*Last Updated: January 2026*</w:t>
      </w:r>
    </w:p>
    <w:p>
      <w:r>
        <w:t>*Version: 2.0 - All User Roles*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